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jc w:val="center"/>
      </w:pPr>
      <w:r>
        <w:rPr>
          <w:rFonts w:ascii="NanumBarunGothic" w:hAnsi="NanumBarunGothic" w:eastAsia="NanumBarunGothic" w:cs="NanumBarunGothic"/>
        </w:rPr>
        <w:drawing>
          <wp:inline xmlns:a="http://schemas.openxmlformats.org/drawingml/2006/main" xmlns:pic="http://schemas.openxmlformats.org/drawingml/2006/picture">
            <wp:extent cx="6172200" cy="9258300"/>
            <wp:docPr id="1" name="Picture 1" title="Project Black Titan cover" descr="블랙 타이탄, 도단아, 도수아와 침수된 청해신도시를 담은 표지 이미지"/>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6172200" cy="9258300"/>
                    </a:xfrm>
                    <a:prstGeom prst="rect"/>
                  </pic:spPr>
                </pic:pic>
              </a:graphicData>
            </a:graphic>
          </wp:inline>
        </w:drawing>
      </w:r>
    </w:p>
    <w:p>
      <w:pPr>
        <w:widowControl/>
        <w:spacing w:after="20"/>
        <w:jc w:val="center"/>
      </w:pPr>
      <w:r>
        <w:rPr>
          <w:rFonts w:ascii="NanumSquare" w:hAnsi="NanumSquare" w:eastAsia="NanumSquare" w:cs="NanumSquare"/>
          <w:b/>
          <w:color w:val="183A5A"/>
          <w:sz w:val="30"/>
        </w:rPr>
        <w:t>통합 설정집 v2.3</w:t>
      </w:r>
    </w:p>
    <w:p>
      <w:pPr>
        <w:widowControl/>
        <w:spacing w:after="0"/>
        <w:jc w:val="center"/>
      </w:pPr>
      <w:r>
        <w:rPr>
          <w:rFonts w:ascii="NanumBarunGothic" w:hAnsi="NanumBarunGothic" w:eastAsia="NanumBarunGothic" w:cs="NanumBarunGothic"/>
          <w:color w:val="666666"/>
          <w:sz w:val="19"/>
        </w:rPr>
        <w:t>청해신도시 재작업판 · Canon Reconstruction Edition</w:t>
      </w:r>
    </w:p>
    <w:p>
      <w:pPr>
        <w:widowControl/>
        <w:sectPr>
          <w:pgSz w:w="11906" w:h="16838"/>
          <w:pgMar w:top="680" w:right="680" w:bottom="680" w:left="680" w:header="283" w:footer="283" w:gutter="0"/>
          <w:cols w:space="720"/>
          <w:docGrid w:linePitch="360"/>
        </w:sectPr>
      </w:pPr>
    </w:p>
    <w:p>
      <w:pPr>
        <w:pStyle w:val="Heading1"/>
        <w:widowControl/>
        <w:pBdr>
          <w:bottom w:val="single" w:sz="12" w:space="2" w:color="183A5A"/>
        </w:pBdr>
        <w:keepNext/>
        <w:keepNext/>
      </w:pPr>
      <w:r>
        <w:rPr>
          <w:rFonts w:ascii="NanumBarunGothic" w:hAnsi="NanumBarunGothic" w:eastAsia="NanumBarunGothic" w:cs="NanumBarunGothic"/>
        </w:rPr>
        <w:t>문서 안내</w:t>
      </w:r>
    </w:p>
    <w:tbl>
      <w:tblPr>
        <w:tblW w:type="auto" w:w="0"/>
        <w:jc w:val="center"/>
        <w:tblLayout w:type="fixed"/>
        <w:tblLook w:firstColumn="1" w:firstRow="1" w:lastColumn="0" w:lastRow="0" w:noHBand="0" w:noVBand="1" w:val="04A0"/>
      </w:tblPr>
      <w:tblGrid>
        <w:gridCol w:w="9866"/>
      </w:tblGrid>
      <w:tr>
        <w:tc>
          <w:tcPr>
            <w:tcW w:type="dxa" w:w="9865"/>
            <w:shd w:fill="EAF2F8"/>
            <w:tcMar>
              <w:top w:w="140" w:type="dxa"/>
              <w:start w:w="240" w:type="dxa"/>
              <w:bottom w:w="140" w:type="dxa"/>
              <w:end w:w="240" w:type="dxa"/>
            </w:tcMar>
            <w:tcBorders>
              <w:top w:val="nil"/>
              <w:left w:sz="22" w:val="single" w:color="2F5E8F" w:space="0"/>
              <w:bottom w:val="nil"/>
              <w:right w:val="nil"/>
            </w:tcBorders>
          </w:tcPr>
          <w:p>
            <w:pPr>
              <w:widowControl/>
              <w:jc w:val="center"/>
            </w:pPr>
            <w:r>
              <w:rPr>
                <w:rFonts w:ascii="NanumSquare" w:hAnsi="NanumSquare" w:eastAsia="NanumSquare" w:cs="NanumSquare"/>
                <w:b/>
                <w:color w:val="183A5A"/>
                <w:sz w:val="25"/>
              </w:rPr>
              <w:t>“인간은 태어난 방식이 아니라, 무엇을 자기 일로 받아들이고 어떻게 선택하는가로 증명된다.”</w:t>
            </w:r>
          </w:p>
        </w:tc>
      </w:tr>
    </w:tbl>
    <w:p>
      <w:pPr>
        <w:widowControl/>
        <w:spacing w:after="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문서명</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Project Black Titan 통합 설정집 v2.3</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적용 상태</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청해신도시 재작업판의 통합 기준 문서</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본편 시점</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대수몰 약 30년 뒤, 2050년 전후의 3월 초</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서사 범위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첫 침공 이전의 과거부터 겨울 결전과 에필로그까지</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우선순위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기존 설정집 v1.0, 캐릭터 바이블 v1.1, 공식 연표와 충돌할 경우 본 문서를 우선한다.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변경 원칙</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기존 캐릭터 아크와 사계절 구조는 유지하되, 학교·동네·가족 중심으로 실행층을 재구성한다.</w:t>
            </w:r>
          </w:p>
        </w:tc>
      </w:tr>
    </w:tbl>
    <w:p>
      <w:pPr>
        <w:widowControl/>
        <w:spacing w:after="0"/>
      </w:pPr>
    </w:p>
    <w:p>
      <w:pPr>
        <w:pStyle w:val="Heading2"/>
        <w:keepNext/>
        <w:widowControl/>
        <w:keepNext/>
      </w:pPr>
      <w:r>
        <w:rPr>
          <w:rFonts w:ascii="NanumBarunGothic" w:hAnsi="NanumBarunGothic" w:eastAsia="NanumBarunGothic" w:cs="NanumBarunGothic"/>
        </w:rPr>
        <w:t>이번 통합본의 핵심 변경</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49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37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통합 설정</w:t>
            </w:r>
          </w:p>
        </w:tc>
      </w:tr>
      <w:tr>
        <w:trPr>
          <w:cantSplit/>
        </w:trPr>
        <w:tc>
          <w:tcPr>
            <w:tcW w:type="dxa" w:w="249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작품의 중심</w:t>
            </w:r>
          </w:p>
        </w:tc>
        <w:tc>
          <w:tcPr>
            <w:tcW w:type="dxa" w:w="737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군·정보기관의 추적극보다 청해남초, 구래동, 도영진 가족의 일상과 균열을 중심에 둔다.</w:t>
            </w:r>
          </w:p>
        </w:tc>
      </w:tr>
      <w:tr>
        <w:trPr>
          <w:cantSplit/>
        </w:trPr>
        <w:tc>
          <w:tcPr>
            <w:tcW w:type="dxa" w:w="249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군의 역할</w:t>
            </w:r>
          </w:p>
        </w:tc>
        <w:tc>
          <w:tcPr>
            <w:tcW w:type="dxa" w:w="737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삭제하지 않는다. 고명준 준장을 중심으로 짧은 외부 시각, 무력감, 통제 욕구, 가을의 완충 역할을 담당한다.</w:t>
            </w:r>
          </w:p>
        </w:tc>
      </w:tr>
      <w:tr>
        <w:trPr>
          <w:cantSplit/>
        </w:trPr>
        <w:tc>
          <w:tcPr>
            <w:tcW w:type="dxa" w:w="249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VR 실험</w:t>
            </w:r>
          </w:p>
        </w:tc>
        <w:tc>
          <w:tcPr>
            <w:tcW w:type="dxa" w:w="737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폐기하지 않는다. 단아의 첫 시신경 손상을 촉발하고, 인큐베이터가 청해 인근의 동족 신호를 포착하게 만든 직접 계기다.</w:t>
            </w:r>
          </w:p>
        </w:tc>
      </w:tr>
      <w:tr>
        <w:trPr>
          <w:cantSplit/>
        </w:trPr>
        <w:tc>
          <w:tcPr>
            <w:tcW w:type="dxa" w:w="249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블랙 타이탄의 신경기원</w:t>
            </w:r>
          </w:p>
        </w:tc>
        <w:tc>
          <w:tcPr>
            <w:tcW w:type="dxa" w:w="737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2차 거체와 수아는 같은 신경계통에서 분화했다. 서사적으로 블랙 타이탄은 수아의 “원래 몸”에 해당한다. 단아의 1차 거체는 이미 폐기되었다.</w:t>
            </w:r>
          </w:p>
        </w:tc>
      </w:tr>
      <w:tr>
        <w:trPr>
          <w:cantSplit/>
        </w:trPr>
        <w:tc>
          <w:tcPr>
            <w:tcW w:type="dxa" w:w="249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아이언 앵커</w:t>
            </w:r>
          </w:p>
        </w:tc>
        <w:tc>
          <w:tcPr>
            <w:tcW w:type="dxa" w:w="737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초기 고정무장이 아니다. 봄에는 맨손격투, 초여름 등각류형 속도 괴수를 상대로 처음 장착·사용한다.</w:t>
            </w:r>
          </w:p>
        </w:tc>
      </w:tr>
      <w:tr>
        <w:trPr>
          <w:cantSplit/>
        </w:trPr>
        <w:tc>
          <w:tcPr>
            <w:tcW w:type="dxa" w:w="249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자벨린 리그</w:t>
            </w:r>
          </w:p>
        </w:tc>
        <w:tc>
          <w:tcPr>
            <w:tcW w:type="dxa" w:w="737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늦가을 해저 인큐베이터 파괴작전을 위해 추가되는 두 번째 성장 무장이다.</w:t>
            </w:r>
          </w:p>
        </w:tc>
      </w:tr>
      <w:tr>
        <w:trPr>
          <w:cantSplit/>
        </w:trPr>
        <w:tc>
          <w:tcPr>
            <w:tcW w:type="dxa" w:w="249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적의 흐름</w:t>
            </w:r>
          </w:p>
        </w:tc>
        <w:tc>
          <w:tcPr>
            <w:tcW w:type="dxa" w:w="737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봄 회수형 → 여름 제거형 → 가을 물량공세 → 겨울 총력전으로 인큐베이터의 목적이 진화한다.</w:t>
            </w:r>
          </w:p>
        </w:tc>
      </w:tr>
      <w:tr>
        <w:trPr>
          <w:cantSplit/>
        </w:trPr>
        <w:tc>
          <w:tcPr>
            <w:tcW w:type="dxa" w:w="249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루시</w:t>
            </w:r>
          </w:p>
        </w:tc>
        <w:tc>
          <w:tcPr>
            <w:tcW w:type="dxa" w:w="737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기존 역할과 캐릭터 아크를 유지한다. 재작업 대상은 루시 등장 이전의 세계와 등장 이후의 군·가족 맥락이다.</w:t>
            </w:r>
          </w:p>
        </w:tc>
      </w:tr>
      <w:tr>
        <w:tc>
          <w:tcPr>
            <w:tcW w:type="dxa" w:w="2494"/>
            <w:tcMar>
              <w:top w:w="70" w:type="dxa"/>
              <w:start w:w="90" w:type="dxa"/>
              <w:bottom w:w="70" w:type="dxa"/>
              <w:end w:w="90" w:type="dxa"/>
            </w:tcMar>
            <w:vAlign w:val="top"/>
          </w:tcPr>
          <w:p>
            <w:pPr/>
            <w:r>
              <w:t>위장조종</w:t>
            </w:r>
          </w:p>
        </w:tc>
        <w:tc>
          <w:tcPr>
            <w:tcW w:type="dxa" w:w="7370"/>
            <w:tcMar>
              <w:top w:w="70" w:type="dxa"/>
              <w:start w:w="90" w:type="dxa"/>
              <w:bottom w:w="70" w:type="dxa"/>
              <w:end w:w="90" w:type="dxa"/>
            </w:tcMar>
            <w:vAlign w:val="top"/>
          </w:tcPr>
          <w:p>
            <w:pPr/>
            <w:r>
              <w:t>세미다이렉트모션·감쇠 포스 피드백·외부무장용 조종간으로 표면 사양을 고정한다. 실체는 심리적 신체상과 운동 의도를 필터로 거치는 우회 신경동조다.</w:t>
            </w:r>
          </w:p>
        </w:tc>
      </w:tr>
    </w:tbl>
    <w:p>
      <w:pPr>
        <w:widowControl/>
        <w:spacing w:after="0"/>
      </w:pPr>
    </w:p>
    <w:p>
      <w:pPr>
        <w:pStyle w:val="Heading2"/>
        <w:keepNext/>
        <w:widowControl/>
        <w:keepNext/>
      </w:pPr>
      <w:r>
        <w:rPr>
          <w:rFonts w:ascii="NanumBarunGothic" w:hAnsi="NanumBarunGothic" w:eastAsia="NanumBarunGothic" w:cs="NanumBarunGothic"/>
        </w:rPr>
        <w:t>목차</w:t>
      </w:r>
    </w:p>
    <w:tbl>
      <w:tblPr>
        <w:tblW w:type="auto" w:w="0"/>
        <w:jc w:val="center"/>
        <w:tblLayout w:type="fixed"/>
        <w:tblLook w:firstColumn="1" w:firstRow="1" w:lastColumn="0" w:lastRow="0" w:noHBand="0" w:noVBand="1" w:val="04A0"/>
      </w:tblPr>
      <w:tblGrid>
        <w:gridCol w:w="4933"/>
        <w:gridCol w:w="4933"/>
      </w:tblGrid>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1</w:t>
            </w:r>
          </w:p>
          <w:p>
            <w:pPr>
              <w:widowControl/>
            </w:pPr>
            <w:r>
              <w:rPr>
                <w:rFonts w:ascii="NanumBarunGothic" w:hAnsi="NanumBarunGothic" w:eastAsia="NanumBarunGothic" w:cs="NanumBarunGothic"/>
                <w:color w:val="222222"/>
                <w:sz w:val="17"/>
              </w:rPr>
              <w:t>작품 핵심과 주제</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2</w:t>
            </w:r>
          </w:p>
          <w:p>
            <w:pPr>
              <w:widowControl/>
            </w:pPr>
            <w:r>
              <w:rPr>
                <w:rFonts w:ascii="NanumBarunGothic" w:hAnsi="NanumBarunGothic" w:eastAsia="NanumBarunGothic" w:cs="NanumBarunGothic"/>
                <w:color w:val="222222"/>
                <w:sz w:val="17"/>
              </w:rPr>
              <w:t>세계의 붕괴와 대수몰</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3</w:t>
            </w:r>
          </w:p>
          <w:p>
            <w:pPr>
              <w:widowControl/>
            </w:pPr>
            <w:r>
              <w:rPr>
                <w:rFonts w:ascii="NanumBarunGothic" w:hAnsi="NanumBarunGothic" w:eastAsia="NanumBarunGothic" w:cs="NanumBarunGothic"/>
                <w:color w:val="222222"/>
                <w:sz w:val="17"/>
              </w:rPr>
              <w:t>엑소포밍·인큐베이터·오해의 전쟁</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4</w:t>
            </w:r>
          </w:p>
          <w:p>
            <w:pPr>
              <w:widowControl/>
            </w:pPr>
            <w:r>
              <w:rPr>
                <w:rFonts w:ascii="NanumBarunGothic" w:hAnsi="NanumBarunGothic" w:eastAsia="NanumBarunGothic" w:cs="NanumBarunGothic"/>
                <w:color w:val="222222"/>
                <w:sz w:val="17"/>
              </w:rPr>
              <w:t>청해특별시</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5</w:t>
            </w:r>
          </w:p>
          <w:p>
            <w:pPr>
              <w:widowControl/>
            </w:pPr>
            <w:r>
              <w:rPr>
                <w:rFonts w:ascii="NanumBarunGothic" w:hAnsi="NanumBarunGothic" w:eastAsia="NanumBarunGothic" w:cs="NanumBarunGothic"/>
                <w:color w:val="222222"/>
                <w:sz w:val="17"/>
              </w:rPr>
              <w:t>구래동과 도영진의 수리점</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6</w:t>
            </w:r>
          </w:p>
          <w:p>
            <w:pPr>
              <w:widowControl/>
            </w:pPr>
            <w:r>
              <w:rPr>
                <w:rFonts w:ascii="NanumBarunGothic" w:hAnsi="NanumBarunGothic" w:eastAsia="NanumBarunGothic" w:cs="NanumBarunGothic"/>
                <w:color w:val="222222"/>
                <w:sz w:val="17"/>
              </w:rPr>
              <w:t>청해남초등학교</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7</w:t>
            </w:r>
          </w:p>
          <w:p>
            <w:pPr>
              <w:widowControl/>
            </w:pPr>
            <w:r>
              <w:rPr>
                <w:rFonts w:ascii="NanumBarunGothic" w:hAnsi="NanumBarunGothic" w:eastAsia="NanumBarunGothic" w:cs="NanumBarunGothic"/>
                <w:color w:val="222222"/>
                <w:sz w:val="17"/>
              </w:rPr>
              <w:t>주요 인물</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8</w:t>
            </w:r>
          </w:p>
          <w:p>
            <w:pPr>
              <w:widowControl/>
            </w:pPr>
            <w:r>
              <w:rPr>
                <w:rFonts w:ascii="NanumBarunGothic" w:hAnsi="NanumBarunGothic" w:eastAsia="NanumBarunGothic" w:cs="NanumBarunGothic"/>
                <w:color w:val="222222"/>
                <w:sz w:val="17"/>
              </w:rPr>
              <w:t>학교·동네 조연</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9</w:t>
            </w:r>
          </w:p>
          <w:p>
            <w:pPr>
              <w:widowControl/>
            </w:pPr>
            <w:r>
              <w:rPr>
                <w:rFonts w:ascii="NanumBarunGothic" w:hAnsi="NanumBarunGothic" w:eastAsia="NanumBarunGothic" w:cs="NanumBarunGothic"/>
                <w:color w:val="222222"/>
                <w:sz w:val="17"/>
              </w:rPr>
              <w:t>군과 기관</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10</w:t>
            </w:r>
          </w:p>
          <w:p>
            <w:pPr>
              <w:widowControl/>
            </w:pPr>
            <w:r>
              <w:rPr>
                <w:rFonts w:ascii="NanumBarunGothic" w:hAnsi="NanumBarunGothic" w:eastAsia="NanumBarunGothic" w:cs="NanumBarunGothic"/>
                <w:color w:val="222222"/>
                <w:sz w:val="17"/>
              </w:rPr>
              <w:t>역장·신경동조·메카닉</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11</w:t>
            </w:r>
          </w:p>
          <w:p>
            <w:pPr>
              <w:widowControl/>
            </w:pPr>
            <w:r>
              <w:rPr>
                <w:rFonts w:ascii="NanumBarunGothic" w:hAnsi="NanumBarunGothic" w:eastAsia="NanumBarunGothic" w:cs="NanumBarunGothic"/>
                <w:color w:val="222222"/>
                <w:sz w:val="17"/>
              </w:rPr>
              <w:t>괴수 도감과 전투 단계</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12</w:t>
            </w:r>
          </w:p>
          <w:p>
            <w:pPr>
              <w:widowControl/>
            </w:pPr>
            <w:r>
              <w:rPr>
                <w:rFonts w:ascii="NanumBarunGothic" w:hAnsi="NanumBarunGothic" w:eastAsia="NanumBarunGothic" w:cs="NanumBarunGothic"/>
                <w:color w:val="222222"/>
                <w:sz w:val="17"/>
              </w:rPr>
              <w:t>사계절 본편 구조</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13</w:t>
            </w:r>
          </w:p>
          <w:p>
            <w:pPr>
              <w:widowControl/>
            </w:pPr>
            <w:r>
              <w:rPr>
                <w:rFonts w:ascii="NanumBarunGothic" w:hAnsi="NanumBarunGothic" w:eastAsia="NanumBarunGothic" w:cs="NanumBarunGothic"/>
                <w:color w:val="222222"/>
                <w:sz w:val="17"/>
              </w:rPr>
              <w:t>비밀·떡밥·정보 공개 순서</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14</w:t>
            </w:r>
          </w:p>
          <w:p>
            <w:pPr>
              <w:widowControl/>
            </w:pPr>
            <w:r>
              <w:rPr>
                <w:rFonts w:ascii="NanumBarunGothic" w:hAnsi="NanumBarunGothic" w:eastAsia="NanumBarunGothic" w:cs="NanumBarunGothic"/>
                <w:color w:val="222222"/>
                <w:sz w:val="17"/>
              </w:rPr>
              <w:t>연출 및 집필 방침</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15</w:t>
            </w:r>
          </w:p>
          <w:p>
            <w:pPr>
              <w:widowControl/>
            </w:pPr>
            <w:r>
              <w:rPr>
                <w:rFonts w:ascii="NanumBarunGothic" w:hAnsi="NanumBarunGothic" w:eastAsia="NanumBarunGothic" w:cs="NanumBarunGothic"/>
                <w:color w:val="222222"/>
                <w:sz w:val="17"/>
              </w:rPr>
              <w:t>용어집과 구버전 정정표</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부록</w:t>
            </w:r>
          </w:p>
          <w:p>
            <w:pPr>
              <w:widowControl/>
            </w:pPr>
            <w:r>
              <w:rPr>
                <w:rFonts w:ascii="NanumBarunGothic" w:hAnsi="NanumBarunGothic" w:eastAsia="NanumBarunGothic" w:cs="NanumBarunGothic"/>
                <w:color w:val="222222"/>
                <w:sz w:val="17"/>
              </w:rPr>
              <w:t>비주얼 레퍼런스</w:t>
            </w:r>
          </w:p>
        </w:tc>
      </w:tr>
    </w:tbl>
    <w:p>
      <w:pPr>
        <w:widowControl/>
        <w:spacing w:after="0"/>
      </w:pP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1. 작품 핵심과 주제</w:t>
      </w:r>
    </w:p>
    <w:p>
      <w:pPr>
        <w:pStyle w:val="BTSmall"/>
        <w:widowControl/>
        <w:spacing w:after="160"/>
      </w:pPr>
      <w:r>
        <w:rPr>
          <w:rFonts w:ascii="NanumBarunGothic" w:hAnsi="NanumBarunGothic" w:eastAsia="NanumBarunGothic" w:cs="NanumBarunGothic"/>
          <w:color w:val="666666"/>
          <w:sz w:val="17"/>
        </w:rPr>
        <w:t>생활감 있는 재난 이후 도시와 정통 슈퍼로봇 문법을 결합한 가족 성장극</w:t>
      </w:r>
    </w:p>
    <w:p>
      <w:pPr>
        <w:pStyle w:val="Heading2"/>
        <w:keepNext/>
        <w:widowControl/>
        <w:keepNext/>
      </w:pPr>
      <w:r>
        <w:rPr>
          <w:rFonts w:ascii="NanumBarunGothic" w:hAnsi="NanumBarunGothic" w:eastAsia="NanumBarunGothic" w:cs="NanumBarunGothic"/>
        </w:rPr>
        <w:t>한 문장 기획</w:t>
      </w:r>
    </w:p>
    <w:tbl>
      <w:tblPr>
        <w:tblW w:type="auto" w:w="0"/>
        <w:jc w:val="center"/>
        <w:tblLayout w:type="fixed"/>
        <w:tblLook w:firstColumn="1" w:firstRow="1" w:lastColumn="0" w:lastRow="0" w:noHBand="0" w:noVBand="1" w:val="04A0"/>
      </w:tblPr>
      <w:tblGrid>
        <w:gridCol w:w="9866"/>
      </w:tblGrid>
      <w:tr>
        <w:tc>
          <w:tcPr>
            <w:tcW w:type="dxa" w:w="9865"/>
            <w:shd w:fill="EAF2F8"/>
            <w:tcMar>
              <w:top w:w="140" w:type="dxa"/>
              <w:start w:w="240" w:type="dxa"/>
              <w:bottom w:w="140" w:type="dxa"/>
              <w:end w:w="240" w:type="dxa"/>
            </w:tcMar>
            <w:tcBorders>
              <w:top w:val="nil"/>
              <w:left w:sz="22" w:val="single" w:color="2F5E8F" w:space="0"/>
              <w:bottom w:val="nil"/>
              <w:right w:val="nil"/>
            </w:tcBorders>
          </w:tcPr>
          <w:p>
            <w:pPr>
              <w:widowControl/>
              <w:jc w:val="center"/>
            </w:pPr>
            <w:r>
              <w:rPr>
                <w:rFonts w:ascii="NanumSquare" w:hAnsi="NanumSquare" w:eastAsia="NanumSquare" w:cs="NanumSquare"/>
                <w:b/>
                <w:color w:val="183A5A"/>
                <w:sz w:val="25"/>
              </w:rPr>
              <w:t>복사 교과서를 들고 학교에 다니는 초등학생 도단아가, 외할아버지가 숨겨온 검은 생체거인에 올라 자신이 사랑하는 도시와 가족을 지키며 “인간이란 무엇인가”를 스스로 선택해가는 이야기.</w:t>
            </w:r>
          </w:p>
        </w:tc>
      </w:tr>
    </w:tbl>
    <w:p>
      <w:pPr>
        <w:widowControl/>
        <w:spacing w:after="0"/>
      </w:pPr>
    </w:p>
    <w:p>
      <w:pPr>
        <w:pStyle w:val="Heading2"/>
        <w:keepNext/>
        <w:widowControl/>
        <w:keepNext/>
      </w:pPr>
      <w:r>
        <w:rPr>
          <w:rFonts w:ascii="NanumBarunGothic" w:hAnsi="NanumBarunGothic" w:eastAsia="NanumBarunGothic" w:cs="NanumBarunGothic"/>
        </w:rPr>
        <w:t>장르와 기본 톤</w:t>
      </w:r>
    </w:p>
    <w:p>
      <w:pPr>
        <w:pStyle w:val="ListBullet"/>
        <w:widowControl/>
        <w:spacing w:after="40"/>
        <w:ind w:left="340" w:hanging="170"/>
      </w:pPr>
      <w:r>
        <w:rPr>
          <w:rFonts w:ascii="NanumBarunGothic" w:hAnsi="NanumBarunGothic" w:eastAsia="NanumBarunGothic" w:cs="NanumBarunGothic"/>
          <w:color w:val="222222"/>
          <w:sz w:val="18"/>
        </w:rPr>
        <w:t>장르: 슈퍼로봇, 재난 이후 생활 SF, 가족 드라마, 학교 일상, 성장 서사.</w:t>
      </w:r>
    </w:p>
    <w:p>
      <w:pPr>
        <w:pStyle w:val="ListBullet"/>
        <w:widowControl/>
        <w:spacing w:after="40"/>
        <w:ind w:left="340" w:hanging="170"/>
      </w:pPr>
      <w:r>
        <w:rPr>
          <w:rFonts w:ascii="NanumBarunGothic" w:hAnsi="NanumBarunGothic" w:eastAsia="NanumBarunGothic" w:cs="NanumBarunGothic"/>
          <w:color w:val="222222"/>
          <w:sz w:val="18"/>
        </w:rPr>
        <w:t>전반부의 리듬: 학교생활·구래동 일상·괴수전이 반복되며 작은 위화감과 떡밥이 누적된다.</w:t>
      </w:r>
    </w:p>
    <w:p>
      <w:pPr>
        <w:pStyle w:val="ListBullet"/>
        <w:widowControl/>
        <w:spacing w:after="40"/>
        <w:ind w:left="340" w:hanging="170"/>
      </w:pPr>
      <w:r>
        <w:rPr>
          <w:rFonts w:ascii="NanumBarunGothic" w:hAnsi="NanumBarunGothic" w:eastAsia="NanumBarunGothic" w:cs="NanumBarunGothic"/>
          <w:color w:val="222222"/>
          <w:sz w:val="18"/>
        </w:rPr>
        <w:t>후반부의 리듬: 수아의 부상과 루시의 등장으로 가족과 국가가 충돌하고, 정체성·책임·전면전으로 확대된다.</w:t>
      </w:r>
    </w:p>
    <w:p>
      <w:pPr>
        <w:pStyle w:val="ListBullet"/>
        <w:widowControl/>
        <w:spacing w:after="40"/>
        <w:ind w:left="340" w:hanging="170"/>
      </w:pPr>
      <w:r>
        <w:rPr>
          <w:rFonts w:ascii="NanumBarunGothic" w:hAnsi="NanumBarunGothic" w:eastAsia="NanumBarunGothic" w:cs="NanumBarunGothic"/>
          <w:color w:val="222222"/>
          <w:sz w:val="18"/>
        </w:rPr>
        <w:t>정서적 기준: 세계는 무너졌지만 사람들의 생활은 계속된다. 어둠 속에서도 온기와 유머를 잃지 않는다.</w:t>
      </w:r>
    </w:p>
    <w:p>
      <w:pPr>
        <w:pStyle w:val="ListBullet"/>
        <w:widowControl/>
        <w:spacing w:after="40"/>
        <w:ind w:left="340" w:hanging="170"/>
      </w:pPr>
      <w:r>
        <w:rPr>
          <w:rFonts w:ascii="NanumBarunGothic" w:hAnsi="NanumBarunGothic" w:eastAsia="NanumBarunGothic" w:cs="NanumBarunGothic"/>
          <w:color w:val="222222"/>
          <w:sz w:val="18"/>
        </w:rPr>
        <w:t>시각적 기준: 첨단 에너지 시설과 낡은 수선집, 거대병기와 파란 학교 체육복이 같은 화면에 공존한다.</w:t>
      </w:r>
    </w:p>
    <w:p>
      <w:pPr>
        <w:pStyle w:val="Heading2"/>
        <w:keepNext/>
        <w:widowControl/>
        <w:keepNext/>
      </w:pPr>
      <w:r>
        <w:rPr>
          <w:rFonts w:ascii="NanumBarunGothic" w:hAnsi="NanumBarunGothic" w:eastAsia="NanumBarunGothic" w:cs="NanumBarunGothic"/>
        </w:rPr>
        <w:t>주제 인물 구조</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87"/>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인물</w:t>
            </w:r>
          </w:p>
        </w:tc>
        <w:tc>
          <w:tcPr>
            <w:tcW w:type="dxa" w:w="1928"/>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핵심 가치</w:t>
            </w:r>
          </w:p>
        </w:tc>
        <w:tc>
          <w:tcPr>
            <w:tcW w:type="dxa" w:w="635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서사적 질문</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도단아</w:t>
            </w:r>
          </w:p>
        </w:tc>
        <w:tc>
          <w:tcPr>
            <w:tcW w:type="dxa" w:w="192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의지·선택</w:t>
            </w:r>
          </w:p>
        </w:tc>
        <w:tc>
          <w:tcPr>
            <w:tcW w:type="dxa" w:w="63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태어난 방식이 인간을 결정하는가, 아니면 스스로 내린 선택이 인간을 결정하는가?</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도수아</w:t>
            </w:r>
          </w:p>
        </w:tc>
        <w:tc>
          <w:tcPr>
            <w:tcW w:type="dxa" w:w="192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사유·공감</w:t>
            </w:r>
          </w:p>
        </w:tc>
        <w:tc>
          <w:tcPr>
            <w:tcW w:type="dxa" w:w="63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동의하지 않는 선택도 이해하고 지지하는 것이 가능한가?</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루시 카버</w:t>
            </w:r>
          </w:p>
        </w:tc>
        <w:tc>
          <w:tcPr>
            <w:tcW w:type="dxa" w:w="192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욕구·감정</w:t>
            </w:r>
          </w:p>
        </w:tc>
        <w:tc>
          <w:tcPr>
            <w:tcW w:type="dxa" w:w="63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타인의 명령이 아니라 자신의 욕구로 움직이기 시작할 때 인간성이 생기는가?</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도영진</w:t>
            </w:r>
          </w:p>
        </w:tc>
        <w:tc>
          <w:tcPr>
            <w:tcW w:type="dxa" w:w="192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책임</w:t>
            </w:r>
          </w:p>
        </w:tc>
        <w:tc>
          <w:tcPr>
            <w:tcW w:type="dxa" w:w="63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아이의 자유를 지키기 위해 어른은 어디까지 책임져야 하는가?</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도현서</w:t>
            </w:r>
          </w:p>
        </w:tc>
        <w:tc>
          <w:tcPr>
            <w:tcW w:type="dxa" w:w="192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통제와 사랑</w:t>
            </w:r>
          </w:p>
        </w:tc>
        <w:tc>
          <w:tcPr>
            <w:tcW w:type="dxa" w:w="63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사랑은 보호와 통제인가, 아니면 두려운 선택까지 존중하는 일인가?</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고명준</w:t>
            </w:r>
          </w:p>
        </w:tc>
        <w:tc>
          <w:tcPr>
            <w:tcW w:type="dxa" w:w="192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제도와 인간</w:t>
            </w:r>
          </w:p>
        </w:tc>
        <w:tc>
          <w:tcPr>
            <w:tcW w:type="dxa" w:w="63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공적 통제와 개인적 은혜가 충돌할 때 제도 안의 인간은 무엇을 선택하는가?</w:t>
            </w:r>
          </w:p>
        </w:tc>
      </w:tr>
    </w:tbl>
    <w:p>
      <w:pPr>
        <w:widowControl/>
        <w:spacing w:after="0"/>
      </w:pPr>
    </w:p>
    <w:p>
      <w:pPr>
        <w:pStyle w:val="Heading2"/>
        <w:keepNext/>
        <w:widowControl/>
        <w:keepNext/>
      </w:pPr>
      <w:r>
        <w:rPr>
          <w:rFonts w:ascii="NanumBarunGothic" w:hAnsi="NanumBarunGothic" w:eastAsia="NanumBarunGothic" w:cs="NanumBarunGothic"/>
        </w:rPr>
        <w:t>작품을 관통하는 대비</w:t>
      </w:r>
    </w:p>
    <w:tbl>
      <w:tblPr>
        <w:tblW w:type="auto" w:w="0"/>
        <w:jc w:val="center"/>
        <w:tblLayout w:type="fixed"/>
        <w:tblLook w:firstColumn="1" w:firstRow="1" w:lastColumn="0" w:lastRow="0" w:noHBand="0" w:noVBand="1" w:val="04A0"/>
      </w:tblPr>
      <w:tblGrid>
        <w:gridCol w:w="4933"/>
        <w:gridCol w:w="4933"/>
      </w:tblGrid>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맨주먹과 거대병기</w:t>
            </w:r>
          </w:p>
          <w:p>
            <w:pPr>
              <w:widowControl/>
            </w:pPr>
            <w:r>
              <w:rPr>
                <w:rFonts w:ascii="NanumBarunGothic" w:hAnsi="NanumBarunGothic" w:eastAsia="NanumBarunGothic" w:cs="NanumBarunGothic"/>
                <w:color w:val="222222"/>
                <w:sz w:val="17"/>
              </w:rPr>
              <w:t>봄의 블랙 타이탄은 무장 없이 싸운다. 단아가 아직 싸움의 의미를 모르지만 몸부터 던지는 상태를 보여준다.</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풍부한 전기와 부족한 물건</w:t>
            </w:r>
          </w:p>
          <w:p>
            <w:pPr>
              <w:widowControl/>
            </w:pPr>
            <w:r>
              <w:rPr>
                <w:rFonts w:ascii="NanumBarunGothic" w:hAnsi="NanumBarunGothic" w:eastAsia="NanumBarunGothic" w:cs="NanumBarunGothic"/>
                <w:color w:val="222222"/>
                <w:sz w:val="17"/>
              </w:rPr>
              <w:t>청해는 핵융합 전력을 갖췄지만 공산품과 부품이 부족하다. 첨단과 수선경제가 공존한다.</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아이와 전쟁</w:t>
            </w:r>
          </w:p>
          <w:p>
            <w:pPr>
              <w:widowControl/>
            </w:pPr>
            <w:r>
              <w:rPr>
                <w:rFonts w:ascii="NanumBarunGothic" w:hAnsi="NanumBarunGothic" w:eastAsia="NanumBarunGothic" w:cs="NanumBarunGothic"/>
                <w:color w:val="222222"/>
                <w:sz w:val="17"/>
              </w:rPr>
              <w:t>주인공은 초등학생이다. 싸움의 장엄함보다 전투 다음날 교실에 앉아야 하는 현실이 중요하다.</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몸과 자기인식</w:t>
            </w:r>
          </w:p>
          <w:p>
            <w:pPr>
              <w:widowControl/>
            </w:pPr>
            <w:r>
              <w:rPr>
                <w:rFonts w:ascii="NanumBarunGothic" w:hAnsi="NanumBarunGothic" w:eastAsia="NanumBarunGothic" w:cs="NanumBarunGothic"/>
                <w:color w:val="222222"/>
                <w:sz w:val="17"/>
              </w:rPr>
              <w:t>역장은 자신이 무엇을 “내 몸”으로 받아들이는가에 반응한다. 기술 규칙이 곧 정체성의 은유다.</w:t>
            </w:r>
          </w:p>
        </w:tc>
      </w:tr>
      <w:tr>
        <w:tc>
          <w:tcPr>
            <w:tcW w:type="dxa" w:w="4876"/>
            <w:shd w:fill="EAF2F8"/>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183A5A"/>
                <w:sz w:val="19"/>
              </w:rPr>
              <w:t>국가와 가족</w:t>
            </w:r>
          </w:p>
          <w:p>
            <w:pPr>
              <w:widowControl/>
            </w:pPr>
            <w:r>
              <w:rPr>
                <w:rFonts w:ascii="NanumBarunGothic" w:hAnsi="NanumBarunGothic" w:eastAsia="NanumBarunGothic" w:cs="NanumBarunGothic"/>
                <w:color w:val="222222"/>
                <w:sz w:val="17"/>
              </w:rPr>
              <w:t>국가는 거인을 전력으로 보지만 가족은 아이를 사람으로 본다. 고명준은 그 사이를 연결한다.</w:t>
            </w:r>
          </w:p>
        </w:tc>
        <w:tc>
          <w:tcPr>
            <w:tcW w:type="dxa" w:w="4876"/>
            <w:shd w:fill="FBEDE3"/>
            <w:tcBorders>
              <w:top w:sz="6" w:val="single" w:color="B8C4CE"/>
              <w:left w:sz="6" w:val="single" w:color="B8C4CE"/>
              <w:bottom w:sz="6" w:val="single" w:color="B8C4CE"/>
              <w:right w:sz="6" w:val="single" w:color="B8C4CE"/>
            </w:tcBorders>
            <w:tcMar>
              <w:top w:w="120" w:type="dxa"/>
              <w:start w:w="140" w:type="dxa"/>
              <w:bottom w:w="120" w:type="dxa"/>
              <w:end w:w="140" w:type="dxa"/>
            </w:tcMar>
          </w:tcPr>
          <w:p>
            <w:pPr>
              <w:widowControl/>
            </w:pPr>
            <w:r>
              <w:rPr>
                <w:rFonts w:ascii="NanumSquare" w:hAnsi="NanumSquare" w:eastAsia="NanumSquare" w:cs="NanumSquare"/>
                <w:b/>
                <w:color w:val="D46B2C"/>
                <w:sz w:val="19"/>
              </w:rPr>
              <w:t>영웅과 평범한 아이</w:t>
            </w:r>
          </w:p>
          <w:p>
            <w:pPr>
              <w:widowControl/>
            </w:pPr>
            <w:r>
              <w:rPr>
                <w:rFonts w:ascii="NanumBarunGothic" w:hAnsi="NanumBarunGothic" w:eastAsia="NanumBarunGothic" w:cs="NanumBarunGothic"/>
                <w:color w:val="222222"/>
                <w:sz w:val="17"/>
              </w:rPr>
              <w:t>시민이 숭배하는 블랙 타이탄의 파일럿은 성호가 매일 놀리는 동급생이다.</w:t>
            </w:r>
          </w:p>
        </w:tc>
      </w:tr>
    </w:tbl>
    <w:p>
      <w:pPr>
        <w:widowControl/>
        <w:spacing w:after="0"/>
      </w:pP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2. 세계의 붕괴와 대수몰</w:t>
      </w:r>
    </w:p>
    <w:p>
      <w:pPr>
        <w:pStyle w:val="BTSmall"/>
        <w:widowControl/>
        <w:spacing w:after="160"/>
      </w:pPr>
      <w:r>
        <w:rPr>
          <w:rFonts w:ascii="NanumBarunGothic" w:hAnsi="NanumBarunGothic" w:eastAsia="NanumBarunGothic" w:cs="NanumBarunGothic"/>
          <w:color w:val="666666"/>
          <w:sz w:val="17"/>
        </w:rPr>
        <w:t>대수몰은 자연재해로 알려졌지만, 실제로는 장기간 진행된 외계 엑소포밍의 결과다.</w:t>
      </w:r>
    </w:p>
    <w:p>
      <w:pPr>
        <w:pStyle w:val="Heading2"/>
        <w:keepNext/>
        <w:widowControl/>
        <w:keepNext/>
      </w:pPr>
      <w:r>
        <w:rPr>
          <w:rFonts w:ascii="NanumBarunGothic" w:hAnsi="NanumBarunGothic" w:eastAsia="NanumBarunGothic" w:cs="NanumBarunGothic"/>
        </w:rPr>
        <w:t>2020년 대수몰</w:t>
      </w:r>
    </w:p>
    <w:p>
      <w:pPr>
        <w:widowControl/>
        <w:spacing w:after="80"/>
        <w:ind w:left="0" w:firstLine="0"/>
      </w:pPr>
      <w:r>
        <w:rPr>
          <w:rFonts w:ascii="NanumBarunGothic" w:hAnsi="NanumBarunGothic" w:eastAsia="NanumBarunGothic" w:cs="NanumBarunGothic"/>
          <w:color w:val="222222"/>
          <w:sz w:val="19"/>
        </w:rPr>
        <w:t>2020년, 남극 지진과 함께 빙하가 급격히 붕괴하고 전 지구 평균기온이 비정상적으로 상승한다. 불과 1년 사이 해수면은 약 40m 높아졌으며, 세계의 해안 대도시와 항만·공업지대가 연쇄적으로 수몰된다. 인류는 이 사건을 “대수몰”이라 부른다. 이 수치는 현실 과학이 아니라 본 작품의 가상 재앙 설정이다.</w:t>
      </w:r>
    </w:p>
    <w:p>
      <w:pPr>
        <w:widowControl/>
        <w:spacing w:after="80"/>
        <w:ind w:left="0" w:firstLine="0"/>
      </w:pPr>
      <w:r>
        <w:rPr>
          <w:rFonts w:ascii="NanumBarunGothic" w:hAnsi="NanumBarunGothic" w:eastAsia="NanumBarunGothic" w:cs="NanumBarunGothic"/>
          <w:color w:val="222222"/>
          <w:sz w:val="19"/>
        </w:rPr>
        <w:t>대한민국 정부는 서울을 포기하고 내륙의 신서울로 핵심 기능을 옮긴다. 혼란 속에서 우발적으로 시작된 제2차 한국전쟁은 중국·러시아·미국·일본까지 끌어들이며 세계대전급 분쟁으로 확산된다. 중국은 상하이 등 연안 대도시의 침수로 국력이 급감해 전선에서 이탈하고, 일본은 난카이 대지진으로 도카이 권역이 사실상 소멸하며 이탈한다. 미국과 러시아도 국내 재난 수습을 우선해 해외 개입을 중단한다. 북한 정권은 소멸하고 대한민국은 승자라 부를 수 없는 극심한 피해를 입는다.</w:t>
      </w:r>
    </w:p>
    <w:tbl>
      <w:tblPr>
        <w:tblW w:type="auto" w:w="0"/>
        <w:jc w:val="center"/>
        <w:tblLayout w:type="fixed"/>
        <w:tblLook w:firstColumn="1" w:firstRow="1" w:lastColumn="0" w:lastRow="0" w:noHBand="0" w:noVBand="1" w:val="04A0"/>
      </w:tblPr>
      <w:tblGrid>
        <w:gridCol w:w="9866"/>
      </w:tblGrid>
      <w:tr>
        <w:tc>
          <w:tcPr>
            <w:tcW w:type="dxa" w:w="9865"/>
            <w:shd w:fill="EAF2F8"/>
            <w:tcMar>
              <w:top w:w="120" w:type="dxa"/>
              <w:start w:w="180" w:type="dxa"/>
              <w:bottom w:w="120" w:type="dxa"/>
              <w:end w:w="180" w:type="dxa"/>
            </w:tcMar>
            <w:tcBorders>
              <w:top w:sz="8" w:val="single" w:color="2F5E8F"/>
              <w:left w:sz="8" w:val="single" w:color="2F5E8F"/>
              <w:bottom w:sz="8" w:val="single" w:color="2F5E8F"/>
              <w:right w:sz="8" w:val="single" w:color="2F5E8F"/>
            </w:tcBorders>
          </w:tcPr>
          <w:p>
            <w:pPr>
              <w:widowControl/>
              <w:spacing w:after="60"/>
            </w:pPr>
            <w:r>
              <w:rPr>
                <w:rFonts w:ascii="NanumSquare" w:hAnsi="NanumSquare" w:eastAsia="NanumSquare" w:cs="NanumSquare"/>
                <w:b/>
                <w:color w:val="2F5E8F"/>
                <w:sz w:val="20"/>
              </w:rPr>
              <w:t>배경 전쟁의 취급</w:t>
            </w:r>
          </w:p>
          <w:p>
            <w:pPr>
              <w:widowControl/>
              <w:spacing w:after="0"/>
            </w:pPr>
            <w:r>
              <w:rPr>
                <w:rFonts w:ascii="NanumBarunGothic" w:hAnsi="NanumBarunGothic" w:eastAsia="NanumBarunGothic" w:cs="NanumBarunGothic"/>
                <w:color w:val="222222"/>
                <w:sz w:val="18"/>
              </w:rPr>
              <w:t>제2차 한국전쟁은 본편에서 상세히 재현하지 않는다. 남방사의 빈약한 전력, 탄약과 항공자산 부족, 중앙정부의 약화, 세대의 상흔을 설명하는 배경으로만 기능한다.</w:t>
            </w:r>
          </w:p>
        </w:tc>
      </w:tr>
    </w:tbl>
    <w:p>
      <w:pPr>
        <w:widowControl/>
        <w:spacing w:after="0"/>
      </w:pPr>
    </w:p>
    <w:p>
      <w:pPr>
        <w:pStyle w:val="Heading2"/>
        <w:keepNext/>
        <w:widowControl/>
        <w:keepNext/>
      </w:pPr>
      <w:r>
        <w:rPr>
          <w:rFonts w:ascii="NanumBarunGothic" w:hAnsi="NanumBarunGothic" w:eastAsia="NanumBarunGothic" w:cs="NanumBarunGothic"/>
        </w:rPr>
        <w:t>세계 정세</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70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권역</w:t>
            </w:r>
          </w:p>
        </w:tc>
        <w:tc>
          <w:tcPr>
            <w:tcW w:type="dxa" w:w="816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상태</w:t>
            </w:r>
          </w:p>
        </w:tc>
      </w:tr>
      <w:tr>
        <w:trPr>
          <w:cantSplit/>
        </w:trPr>
        <w:tc>
          <w:tcPr>
            <w:tcW w:type="dxa" w:w="170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대한민국</w:t>
            </w:r>
          </w:p>
        </w:tc>
        <w:tc>
          <w:tcPr>
            <w:tcW w:type="dxa" w:w="816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신서울과 청해가 사실상 유이하게 정상 기능하는 도시권이다. 국가의 법과 화폐는 남아 있지만 통신·행정·군사력은 크게 약화되었다.</w:t>
            </w:r>
          </w:p>
        </w:tc>
      </w:tr>
      <w:tr>
        <w:trPr>
          <w:cantSplit/>
        </w:trPr>
        <w:tc>
          <w:tcPr>
            <w:tcW w:type="dxa" w:w="170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미국</w:t>
            </w:r>
          </w:p>
        </w:tc>
        <w:tc>
          <w:tcPr>
            <w:tcW w:type="dxa" w:w="816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자국 중심주의와 군사적 생존주의를 강화한다. 해외 개입은 축소했지만 Project IRONSHORE 같은 비밀 연구에는 자원을 집중한다.</w:t>
            </w:r>
          </w:p>
        </w:tc>
      </w:tr>
      <w:tr>
        <w:trPr>
          <w:cantSplit/>
        </w:trPr>
        <w:tc>
          <w:tcPr>
            <w:tcW w:type="dxa" w:w="170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러시아</w:t>
            </w:r>
          </w:p>
        </w:tc>
        <w:tc>
          <w:tcPr>
            <w:tcW w:type="dxa" w:w="816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이 세계선에서는 러우전쟁이 발발하지 않았다. 대수몰 이후 자국 생존과 자원 통제에 집중하며 해외 개입을 중단한다.</w:t>
            </w:r>
          </w:p>
        </w:tc>
      </w:tr>
      <w:tr>
        <w:trPr>
          <w:cantSplit/>
        </w:trPr>
        <w:tc>
          <w:tcPr>
            <w:tcW w:type="dxa" w:w="170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중국</w:t>
            </w:r>
          </w:p>
        </w:tc>
        <w:tc>
          <w:tcPr>
            <w:tcW w:type="dxa" w:w="816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연안 경제권 상실로 국력이 쇠하고 내륙 중심의 폐쇄적 자급권으로 후퇴한다.</w:t>
            </w:r>
          </w:p>
        </w:tc>
      </w:tr>
      <w:tr>
        <w:trPr>
          <w:cantSplit/>
        </w:trPr>
        <w:tc>
          <w:tcPr>
            <w:tcW w:type="dxa" w:w="170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일본</w:t>
            </w:r>
          </w:p>
        </w:tc>
        <w:tc>
          <w:tcPr>
            <w:tcW w:type="dxa" w:w="816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수몰과 난카이 대지진으로 국토·산업 기반이 파괴되어 방조제 도시와 잔존 내륙권을 중심으로 생존한다.</w:t>
            </w:r>
          </w:p>
        </w:tc>
      </w:tr>
      <w:tr>
        <w:trPr>
          <w:cantSplit/>
        </w:trPr>
        <w:tc>
          <w:tcPr>
            <w:tcW w:type="dxa" w:w="170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그 밖의 세계</w:t>
            </w:r>
          </w:p>
        </w:tc>
        <w:tc>
          <w:tcPr>
            <w:tcW w:type="dxa" w:w="816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도서국 다수가 소멸하고 항로와 해류가 바뀐다. 세계무역은 소형선박의 연안항해와 제한된 연락선 수준으로 축소된다.</w:t>
            </w:r>
          </w:p>
        </w:tc>
      </w:tr>
    </w:tbl>
    <w:p>
      <w:pPr>
        <w:widowControl/>
        <w:spacing w:after="0"/>
      </w:pPr>
    </w:p>
    <w:p>
      <w:pPr>
        <w:pStyle w:val="Heading2"/>
        <w:keepNext/>
        <w:widowControl/>
        <w:keepNext/>
      </w:pPr>
      <w:r>
        <w:rPr>
          <w:rFonts w:ascii="NanumBarunGothic" w:hAnsi="NanumBarunGothic" w:eastAsia="NanumBarunGothic" w:cs="NanumBarunGothic"/>
        </w:rPr>
        <w:t>본편 이전 주요 연표</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시점</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사건</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약 1500년 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남극 심해에 허브 인큐베이터가 착륙하고 지구 엑소포밍을 시작한다.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약 1000~800년 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시험적 기온 상승 실험이 중세 온난기와 유사한 변화를 유발한다.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약 100년 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엑소포밍 활동이 본격화되어 해수면 상승과 기상이변이 가속된다.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2020년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남극 지진과 빙하 붕괴로 대수몰 발생. 해수면이 1년 사이 약 40m 상승한다.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2020년대 초</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제2차 한국전쟁과 세계대전급 충돌. 북한 정권 소멸, 대한민국 사실상 붕괴.</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대수몰 이후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청해 핵융합 연구단지가 한반도 최대 전력거점이 되며 청해특별시로 승격한다.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본편 약 20년 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도현서가 국제 심해 탐사에서 외계 생명체와 인큐베이터를 발견한다.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본편 약 16년 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1차 거체 배양. 자아 형성과 통제 거부로 폐기된다.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본편 약 14년 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단아 탄생. 2차 거체 배양이 이어져 훗날 블랙 타이탄이 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본편 약 10년 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수아 탄생. 현서는 미국으로 소환된다.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본편 약 8년 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루시 탄생. Project IRONSHORE와 화이트 센티널 운용체계가 본격화된다.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본편 약 4년 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영진이 위장조종 시스템과 수면학습을 완성한다.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본편 5개월 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VR로 위장한 시각동조 시험. 단아의 시력이 급격히 저하되고 청해 인근 인큐베이터가 신호를 포착한다.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본편 3월 초</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청해복합에너지연구단지 현장체험학습 중 첫 탐색파 공명과 첫 괴수 상륙이 발생한다.</w:t>
            </w:r>
          </w:p>
        </w:tc>
      </w:tr>
    </w:tbl>
    <w:p>
      <w:pPr>
        <w:widowControl/>
        <w:spacing w:after="0"/>
      </w:pP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3. 엑소포밍·인큐베이터·오해의 전쟁</w:t>
      </w:r>
    </w:p>
    <w:p>
      <w:pPr>
        <w:pStyle w:val="BTSmall"/>
        <w:widowControl/>
        <w:spacing w:after="160"/>
      </w:pPr>
      <w:r>
        <w:rPr>
          <w:rFonts w:ascii="NanumBarunGothic" w:hAnsi="NanumBarunGothic" w:eastAsia="NanumBarunGothic" w:cs="NanumBarunGothic"/>
          <w:color w:val="666666"/>
          <w:sz w:val="17"/>
        </w:rPr>
        <w:t>괴수들은 악의를 품은 침략군이라기보다 허브의 명령을 수행하는 생체기계에 가깝다.</w:t>
      </w:r>
    </w:p>
    <w:p>
      <w:pPr>
        <w:pStyle w:val="Heading2"/>
        <w:keepNext/>
        <w:widowControl/>
        <w:keepNext/>
      </w:pPr>
      <w:r>
        <w:rPr>
          <w:rFonts w:ascii="NanumBarunGothic" w:hAnsi="NanumBarunGothic" w:eastAsia="NanumBarunGothic" w:cs="NanumBarunGothic"/>
        </w:rPr>
        <w:t>엑소포밍</w:t>
      </w:r>
    </w:p>
    <w:p>
      <w:pPr>
        <w:widowControl/>
        <w:spacing w:after="80"/>
        <w:ind w:left="0" w:firstLine="0"/>
      </w:pPr>
      <w:r>
        <w:rPr>
          <w:rFonts w:ascii="NanumBarunGothic" w:hAnsi="NanumBarunGothic" w:eastAsia="NanumBarunGothic" w:cs="NanumBarunGothic"/>
          <w:color w:val="222222"/>
          <w:sz w:val="19"/>
        </w:rPr>
        <w:t>외계 선견대는 지구를 자신들의 서식 조건에 맞추기 위해 심해 열수구, 지각판, 해저화산과 해양 화학을 장기간 조절한다. 인류가 기후위기로 이해한 변화의 상당 부분은 이 자동화된 환경개조 과정이다. 본성의 주력군은 아직 도착하지 않았고, 지구에는 허브 인큐베이터와 그 가지들이 선행 배치되어 있다.</w:t>
      </w:r>
    </w:p>
    <w:p>
      <w:pPr>
        <w:pStyle w:val="Heading2"/>
        <w:keepNext/>
        <w:widowControl/>
        <w:keepNext/>
      </w:pPr>
      <w:r>
        <w:rPr>
          <w:rFonts w:ascii="NanumBarunGothic" w:hAnsi="NanumBarunGothic" w:eastAsia="NanumBarunGothic" w:cs="NanumBarunGothic"/>
        </w:rPr>
        <w:t>허브와 가지 인큐베이터</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구분</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기능</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허브 인큐베이터</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남극에 위치한 중앙 신경핵. 전 지구 가지 인큐베이터와 괴수군의 명령망을 관리하며 본성과도 연결된다.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가지 인큐베이터</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지역 해저에 배치된 생산·탐색 거점. 주변 생물 정보를 참고해 목적별 괴수를 배양한다. 남해의 가지가 청해 전선을 담당한다.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괴수</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독립된 악당이 아니라 명령 집합과 제한적 학습기능으로 움직이는 탄소기반 생체기계. 전황에 따라 형태와 역할이 재설계된다.</w:t>
            </w:r>
          </w:p>
        </w:tc>
      </w:tr>
    </w:tbl>
    <w:p>
      <w:pPr>
        <w:widowControl/>
        <w:spacing w:after="0"/>
      </w:pPr>
    </w:p>
    <w:p>
      <w:pPr>
        <w:pStyle w:val="Heading2"/>
        <w:keepNext/>
        <w:widowControl/>
        <w:keepNext/>
      </w:pPr>
      <w:r>
        <w:rPr>
          <w:rFonts w:ascii="NanumBarunGothic" w:hAnsi="NanumBarunGothic" w:eastAsia="NanumBarunGothic" w:cs="NanumBarunGothic"/>
        </w:rPr>
        <w:t>1차 거체 사건과 전쟁의 발단</w:t>
      </w:r>
    </w:p>
    <w:p>
      <w:pPr>
        <w:widowControl/>
        <w:spacing w:after="80"/>
        <w:ind w:left="0" w:firstLine="0"/>
      </w:pPr>
      <w:r>
        <w:rPr>
          <w:rFonts w:ascii="NanumBarunGothic" w:hAnsi="NanumBarunGothic" w:eastAsia="NanumBarunGothic" w:cs="NanumBarunGothic"/>
          <w:color w:val="222222"/>
          <w:sz w:val="19"/>
        </w:rPr>
        <w:t>도현서는 외계세포가 세포 단계에서 거의 어떤 형태로도 배양될 수 있음을 확인하고, 괴수의 역장을 상쇄할 인류 측 거체를 만들려 한다. 1차 거체는 성장 과정에서 자아를 형성해 통제를 거부한다. 현서와 영진은 이를 폐기하지만, 그 과정에서 발생한 신경신호가 심해 네트워크에 기록된다. 인큐베이터는 이를 “지상에서 동족이 포획·파괴되었다”는 사건으로 처리한다.</w:t>
      </w:r>
    </w:p>
    <w:p>
      <w:pPr>
        <w:widowControl/>
        <w:spacing w:after="80"/>
        <w:ind w:left="0" w:firstLine="0"/>
      </w:pPr>
      <w:r>
        <w:rPr>
          <w:rFonts w:ascii="NanumBarunGothic" w:hAnsi="NanumBarunGothic" w:eastAsia="NanumBarunGothic" w:cs="NanumBarunGothic"/>
          <w:color w:val="222222"/>
          <w:sz w:val="19"/>
        </w:rPr>
        <w:t>인류는 먼저 공격했다고 인식하지 못하고, 인큐베이터는 침공한다고 인식하지 않는다. 양측은 상대의 반응을 공격으로 해석하며 회복 불가능한 상호 피드백에 들어간다. 이 작품의 전쟁은 악당의 정복욕보다 오해, 자동화된 명령, 인간의 선제적 공포가 합쳐진 결과다.</w:t>
      </w:r>
    </w:p>
    <w:p>
      <w:pPr>
        <w:pStyle w:val="Heading2"/>
        <w:keepNext/>
        <w:widowControl/>
        <w:keepNext/>
      </w:pPr>
      <w:r>
        <w:rPr>
          <w:rFonts w:ascii="NanumBarunGothic" w:hAnsi="NanumBarunGothic" w:eastAsia="NanumBarunGothic" w:cs="NanumBarunGothic"/>
        </w:rPr>
        <w:t>VR 실험에서 첫 침공까지</w:t>
      </w:r>
    </w:p>
    <w:p>
      <w:pPr>
        <w:pStyle w:val="ListNumber"/>
        <w:widowControl/>
        <w:spacing w:after="40"/>
        <w:ind w:left="397" w:hanging="198"/>
      </w:pPr>
      <w:r>
        <w:rPr>
          <w:rFonts w:ascii="NanumBarunGothic" w:hAnsi="NanumBarunGothic" w:eastAsia="NanumBarunGothic" w:cs="NanumBarunGothic"/>
          <w:color w:val="222222"/>
          <w:sz w:val="18"/>
        </w:rPr>
        <w:t>본편 약 5개월 전, 영진은 단아에게 VR 체험으로 위장한 블랙 타이탄 시각동조 시험을 실시한다.</w:t>
      </w:r>
    </w:p>
    <w:p>
      <w:pPr>
        <w:pStyle w:val="ListNumber"/>
        <w:widowControl/>
        <w:spacing w:after="40"/>
        <w:ind w:left="397" w:hanging="198"/>
      </w:pPr>
      <w:r>
        <w:rPr>
          <w:rFonts w:ascii="NanumBarunGothic" w:hAnsi="NanumBarunGothic" w:eastAsia="NanumBarunGothic" w:cs="NanumBarunGothic"/>
          <w:color w:val="222222"/>
          <w:sz w:val="18"/>
        </w:rPr>
        <w:t>단아의 신경계와 2차 거체가 순간 연결되며 미약한 외계 신경파가 해저로 누출된다. 이는 단아의 첫 뚜렷한 시신경 손상을 일으키는 동시에 남해 가지 인큐베이터에 포착된다.</w:t>
      </w:r>
    </w:p>
    <w:p>
      <w:pPr>
        <w:pStyle w:val="ListNumber"/>
        <w:widowControl/>
        <w:spacing w:after="40"/>
        <w:ind w:left="397" w:hanging="198"/>
      </w:pPr>
      <w:r>
        <w:rPr>
          <w:rFonts w:ascii="NanumBarunGothic" w:hAnsi="NanumBarunGothic" w:eastAsia="NanumBarunGothic" w:cs="NanumBarunGothic"/>
          <w:color w:val="222222"/>
          <w:sz w:val="18"/>
        </w:rPr>
        <w:t>신호가 약해 좌표를 특정하지 못한 인큐베이터는 청해 인근을 탐색할 비전투형·회수형 괴수를 배양한다.</w:t>
      </w:r>
    </w:p>
    <w:p>
      <w:pPr>
        <w:pStyle w:val="ListNumber"/>
        <w:widowControl/>
        <w:spacing w:after="40"/>
        <w:ind w:left="397" w:hanging="198"/>
      </w:pPr>
      <w:r>
        <w:rPr>
          <w:rFonts w:ascii="NanumBarunGothic" w:hAnsi="NanumBarunGothic" w:eastAsia="NanumBarunGothic" w:cs="NanumBarunGothic"/>
          <w:color w:val="222222"/>
          <w:sz w:val="18"/>
        </w:rPr>
        <w:t>3월 초, 첫 괴수가 청해 인근에서 탐색 신경파를 방출한다. 현장체험학습 중이던 단아가 공명해 찌르는 듯한 두통을 느낀다.</w:t>
      </w:r>
    </w:p>
    <w:p>
      <w:pPr>
        <w:pStyle w:val="ListNumber"/>
        <w:widowControl/>
        <w:spacing w:after="40"/>
        <w:ind w:left="397" w:hanging="198"/>
      </w:pPr>
      <w:r>
        <w:rPr>
          <w:rFonts w:ascii="NanumBarunGothic" w:hAnsi="NanumBarunGothic" w:eastAsia="NanumBarunGothic" w:cs="NanumBarunGothic"/>
          <w:color w:val="222222"/>
          <w:sz w:val="18"/>
        </w:rPr>
        <w:t>같은 순간 청해복합에너지연구단지의 고주파 자기장 시험이 신경파를 증폭·왜곡한다. 인큐베이터는 회수 대상이 연구단지에 있다고 오인해 목표 좌표를 확정한다.</w:t>
      </w:r>
    </w:p>
    <w:p>
      <w:pPr>
        <w:pStyle w:val="ListNumber"/>
        <w:widowControl/>
        <w:spacing w:after="40"/>
        <w:ind w:left="397" w:hanging="198"/>
      </w:pPr>
      <w:r>
        <w:rPr>
          <w:rFonts w:ascii="NanumBarunGothic" w:hAnsi="NanumBarunGothic" w:eastAsia="NanumBarunGothic" w:cs="NanumBarunGothic"/>
          <w:color w:val="222222"/>
          <w:sz w:val="18"/>
        </w:rPr>
        <w:t>블랙 타이탄이 첫 전투에 나타나자 인큐베이터는 2차 거체의 실존을 확인한다. 인간은 괴수가 연구단지를 노린다고 오해하고, 인큐베이터는 동족 회수를 방해하는 지상 세력을 확인한다.</w:t>
      </w:r>
    </w:p>
    <w:tbl>
      <w:tblPr>
        <w:tblW w:type="auto" w:w="0"/>
        <w:jc w:val="center"/>
        <w:tblLayout w:type="fixed"/>
        <w:tblLook w:firstColumn="1" w:firstRow="1" w:lastColumn="0" w:lastRow="0" w:noHBand="0" w:noVBand="1" w:val="04A0"/>
      </w:tblPr>
      <w:tblGrid>
        <w:gridCol w:w="9866"/>
      </w:tblGrid>
      <w:tr>
        <w:tc>
          <w:tcPr>
            <w:tcW w:type="dxa" w:w="9865"/>
            <w:shd w:fill="FBEDE3"/>
            <w:tcMar>
              <w:top w:w="120" w:type="dxa"/>
              <w:start w:w="180" w:type="dxa"/>
              <w:bottom w:w="120" w:type="dxa"/>
              <w:end w:w="180" w:type="dxa"/>
            </w:tcMar>
            <w:tcBorders>
              <w:top w:sz="8" w:val="single" w:color="D46B2C"/>
              <w:left w:sz="8" w:val="single" w:color="D46B2C"/>
              <w:bottom w:sz="8" w:val="single" w:color="D46B2C"/>
              <w:right w:sz="8" w:val="single" w:color="D46B2C"/>
            </w:tcBorders>
          </w:tcPr>
          <w:p>
            <w:pPr>
              <w:widowControl/>
              <w:spacing w:after="60"/>
            </w:pPr>
            <w:r>
              <w:rPr>
                <w:rFonts w:ascii="NanumSquare" w:hAnsi="NanumSquare" w:eastAsia="NanumSquare" w:cs="NanumSquare"/>
                <w:b/>
                <w:color w:val="D46B2C"/>
                <w:sz w:val="20"/>
              </w:rPr>
              <w:t>영진의 죄책감</w:t>
            </w:r>
          </w:p>
          <w:p>
            <w:pPr>
              <w:widowControl/>
              <w:spacing w:after="0"/>
            </w:pPr>
            <w:r>
              <w:rPr>
                <w:rFonts w:ascii="NanumBarunGothic" w:hAnsi="NanumBarunGothic" w:eastAsia="NanumBarunGothic" w:cs="NanumBarunGothic"/>
                <w:color w:val="222222"/>
                <w:sz w:val="18"/>
              </w:rPr>
              <w:t>VR 실험이 엑소포밍이나 괴수의 존재를 만들어낸 것은 아니다. 그러나 그 시험이 청해를 첫 전장으로 지정한 직접 계기가 된다. 손녀를 지키기 위한 대비가 손녀를 전쟁으로 불러냈다는 모순은 영진의 책임 서사를 강화한다.</w:t>
            </w:r>
          </w:p>
        </w:tc>
      </w:tr>
    </w:tbl>
    <w:p>
      <w:pPr>
        <w:widowControl/>
        <w:spacing w:after="0"/>
      </w:pPr>
    </w:p>
    <w:p>
      <w:pPr>
        <w:pStyle w:val="Heading2"/>
        <w:keepNext/>
        <w:widowControl/>
        <w:keepNext/>
      </w:pPr>
      <w:r>
        <w:rPr>
          <w:rFonts w:ascii="NanumBarunGothic" w:hAnsi="NanumBarunGothic" w:eastAsia="NanumBarunGothic" w:cs="NanumBarunGothic"/>
        </w:rPr>
        <w:t>인큐베이터의 계절별 판단 변화</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36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계절</w:t>
            </w:r>
          </w:p>
        </w:tc>
        <w:tc>
          <w:tcPr>
            <w:tcW w:type="dxa" w:w="3458"/>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인큐베이터의 판단</w:t>
            </w:r>
          </w:p>
        </w:tc>
        <w:tc>
          <w:tcPr>
            <w:tcW w:type="dxa" w:w="5046"/>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전투 양상</w:t>
            </w:r>
          </w:p>
        </w:tc>
      </w:tr>
      <w:tr>
        <w:trPr>
          <w:cantSplit/>
        </w:trPr>
        <w:tc>
          <w:tcPr>
            <w:tcW w:type="dxa" w:w="136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봄</w:t>
            </w:r>
          </w:p>
        </w:tc>
        <w:tc>
          <w:tcPr>
            <w:tcW w:type="dxa" w:w="345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동족 신호 확인·회수</w:t>
            </w:r>
          </w:p>
        </w:tc>
        <w:tc>
          <w:tcPr>
            <w:tcW w:type="dxa" w:w="5046"/>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탐색, 포박, 이동, 접근거부 기능의 비전투형 개체. 인간에게는 재앙적이지만 블랙 타이탄의 맨손격투로 대응 가능하다.</w:t>
            </w:r>
          </w:p>
        </w:tc>
      </w:tr>
      <w:tr>
        <w:trPr>
          <w:cantSplit/>
        </w:trPr>
        <w:tc>
          <w:tcPr>
            <w:tcW w:type="dxa" w:w="136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여름</w:t>
            </w:r>
          </w:p>
        </w:tc>
        <w:tc>
          <w:tcPr>
            <w:tcW w:type="dxa" w:w="345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회수 실패. 블랙 타이탄을 적대·제거 대상으로 재분류</w:t>
            </w:r>
          </w:p>
        </w:tc>
        <w:tc>
          <w:tcPr>
            <w:tcW w:type="dxa" w:w="5046"/>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속도, 근접카운터, 원거리, 기습 등 타이탄 격파용 전투형 개체. 아이언 앵커와 수아 투입이 필요해진다.</w:t>
            </w:r>
          </w:p>
        </w:tc>
      </w:tr>
      <w:tr>
        <w:trPr>
          <w:cantSplit/>
        </w:trPr>
        <w:tc>
          <w:tcPr>
            <w:tcW w:type="dxa" w:w="136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가을</w:t>
            </w:r>
          </w:p>
        </w:tc>
        <w:tc>
          <w:tcPr>
            <w:tcW w:type="dxa" w:w="345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화이트 센티널까지 포함한 조직적 저항 확인</w:t>
            </w:r>
          </w:p>
        </w:tc>
        <w:tc>
          <w:tcPr>
            <w:tcW w:type="dxa" w:w="5046"/>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물량, 군체, 합성괴수, 동시다발 출현으로 공세 전환. 단일 결투보다 전선 압박이 중심이다.</w:t>
            </w:r>
          </w:p>
        </w:tc>
      </w:tr>
      <w:tr>
        <w:trPr>
          <w:cantSplit/>
        </w:trPr>
        <w:tc>
          <w:tcPr>
            <w:tcW w:type="dxa" w:w="136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겨울</w:t>
            </w:r>
          </w:p>
        </w:tc>
        <w:tc>
          <w:tcPr>
            <w:tcW w:type="dxa" w:w="345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가지 거점 파괴에 대한 전면 비상명령</w:t>
            </w:r>
          </w:p>
        </w:tc>
        <w:tc>
          <w:tcPr>
            <w:tcW w:type="dxa" w:w="5046"/>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허브와 전 지구 가지망이 가동되는 총력전. 대형 지휘개체와 신경망 전쟁으로 확대된다.</w:t>
            </w:r>
          </w:p>
        </w:tc>
      </w:tr>
    </w:tbl>
    <w:p>
      <w:pPr>
        <w:widowControl/>
        <w:spacing w:after="0"/>
      </w:pP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4. 청해특별시</w:t>
      </w:r>
    </w:p>
    <w:p>
      <w:pPr>
        <w:pStyle w:val="BTSmall"/>
        <w:widowControl/>
        <w:spacing w:after="160"/>
      </w:pPr>
      <w:r>
        <w:rPr>
          <w:rFonts w:ascii="NanumBarunGothic" w:hAnsi="NanumBarunGothic" w:eastAsia="NanumBarunGothic" w:cs="NanumBarunGothic"/>
          <w:color w:val="666666"/>
          <w:sz w:val="17"/>
        </w:rPr>
        <w:t>문명이 무너진 세계에서 신서울과 함께 제대로 기능하는 한반도의 두 도시 중 하나</w:t>
      </w:r>
    </w:p>
    <w:p>
      <w:pPr>
        <w:pStyle w:val="Heading2"/>
        <w:keepNext/>
        <w:widowControl/>
        <w:keepNext/>
      </w:pPr>
      <w:r>
        <w:rPr>
          <w:rFonts w:ascii="NanumBarunGothic" w:hAnsi="NanumBarunGothic" w:eastAsia="NanumBarunGothic" w:cs="NanumBarunGothic"/>
        </w:rPr>
        <w:t>도시 개요</w:t>
      </w:r>
    </w:p>
    <w:p>
      <w:pPr>
        <w:widowControl/>
        <w:spacing w:after="80"/>
        <w:ind w:left="0" w:firstLine="0"/>
      </w:pPr>
      <w:r>
        <w:rPr>
          <w:rFonts w:ascii="NanumBarunGothic" w:hAnsi="NanumBarunGothic" w:eastAsia="NanumBarunGothic" w:cs="NanumBarunGothic"/>
          <w:color w:val="222222"/>
          <w:sz w:val="19"/>
        </w:rPr>
        <w:t>청해신도시는 대수몰 이전부터 대규모 핵융합 연구단지와 배후도시로 조성되었다. 대수몰로 원전이 수몰되고 화력발전소가 연료 공급을 잃으면서, 청해복합에너지연구단지는 사실상 국내 유일의 대규모 전력생산·연구 거점이 된다. 기후변화 대응 기술의 상징성과 전략적 가치 때문에 청해는 특별시로 승격되며 수도 신서울에 비견되는 우선순위를 부여받는다.</w:t>
      </w:r>
    </w:p>
    <w:p>
      <w:pPr>
        <w:widowControl/>
        <w:spacing w:after="80"/>
        <w:ind w:left="0" w:firstLine="0"/>
      </w:pPr>
      <w:r>
        <w:rPr>
          <w:rFonts w:ascii="NanumBarunGothic" w:hAnsi="NanumBarunGothic" w:eastAsia="NanumBarunGothic" w:cs="NanumBarunGothic"/>
          <w:color w:val="222222"/>
          <w:sz w:val="19"/>
        </w:rPr>
        <w:t>청해는 섬이 아니지만 실질적으로는 성벽도시다. 해안 저지대에는 추가 수몰을 막는 거대한 방재벽이 이어지고, 내륙 출입구에는 남해방위사령부가 장벽과 검문소를 설치한다. 바다 너머에는 구도심의 수몰 폐허가 솟아 있고, 내륙 너머에는 치안이 붕괴한 무법지대가 펼쳐진다.</w:t>
      </w:r>
    </w:p>
    <w:p>
      <w:pPr>
        <w:pStyle w:val="Heading2"/>
        <w:keepNext/>
        <w:widowControl/>
        <w:keepNext/>
      </w:pPr>
      <w:r>
        <w:rPr>
          <w:rFonts w:ascii="NanumBarunGothic" w:hAnsi="NanumBarunGothic" w:eastAsia="NanumBarunGothic" w:cs="NanumBarunGothic"/>
        </w:rPr>
        <w:t>도시의 권력과 외부 연결</w:t>
      </w:r>
    </w:p>
    <w:p>
      <w:pPr>
        <w:pStyle w:val="ListBullet"/>
        <w:widowControl/>
        <w:spacing w:after="40"/>
        <w:ind w:left="340" w:hanging="170"/>
      </w:pPr>
      <w:r>
        <w:rPr>
          <w:rFonts w:ascii="NanumBarunGothic" w:hAnsi="NanumBarunGothic" w:eastAsia="NanumBarunGothic" w:cs="NanumBarunGothic"/>
          <w:color w:val="222222"/>
          <w:sz w:val="18"/>
        </w:rPr>
        <w:t>시장과 시의회 다수를 에너지 연구·운영 인력이 차지한다. 기술관료와 에너지 인맥이 실질적인 도시 권력이다.</w:t>
      </w:r>
    </w:p>
    <w:p>
      <w:pPr>
        <w:pStyle w:val="ListBullet"/>
        <w:widowControl/>
        <w:spacing w:after="40"/>
        <w:ind w:left="340" w:hanging="170"/>
      </w:pPr>
      <w:r>
        <w:rPr>
          <w:rFonts w:ascii="NanumBarunGothic" w:hAnsi="NanumBarunGothic" w:eastAsia="NanumBarunGothic" w:cs="NanumBarunGothic"/>
          <w:color w:val="222222"/>
          <w:sz w:val="18"/>
        </w:rPr>
        <w:t>신서울과의 실시간 통신망은 유지되지 않는다. 월 1회 왕복하는 공식 연락선이 행정·우편·핵심 인력 교류의 중심이다.</w:t>
      </w:r>
    </w:p>
    <w:p>
      <w:pPr>
        <w:pStyle w:val="ListBullet"/>
        <w:widowControl/>
        <w:spacing w:after="40"/>
        <w:ind w:left="340" w:hanging="170"/>
      </w:pPr>
      <w:r>
        <w:rPr>
          <w:rFonts w:ascii="NanumBarunGothic" w:hAnsi="NanumBarunGothic" w:eastAsia="NanumBarunGothic" w:cs="NanumBarunGothic"/>
          <w:color w:val="222222"/>
          <w:sz w:val="18"/>
        </w:rPr>
        <w:t>공식 연락선 외에도 소형 선박의 연안항해로 제한적인 국제·지역 무역이 이루어진다.</w:t>
      </w:r>
    </w:p>
    <w:p>
      <w:pPr>
        <w:pStyle w:val="ListBullet"/>
        <w:widowControl/>
        <w:spacing w:after="40"/>
        <w:ind w:left="340" w:hanging="170"/>
      </w:pPr>
      <w:r>
        <w:rPr>
          <w:rFonts w:ascii="NanumBarunGothic" w:hAnsi="NanumBarunGothic" w:eastAsia="NanumBarunGothic" w:cs="NanumBarunGothic"/>
          <w:color w:val="222222"/>
          <w:sz w:val="18"/>
        </w:rPr>
        <w:t>수입 원자재, 의약품, 연료, 통신기기와 신서울의 문화·경제 산출물은 청해에 우선 배정된다.</w:t>
      </w:r>
    </w:p>
    <w:p>
      <w:pPr>
        <w:pStyle w:val="ListBullet"/>
        <w:widowControl/>
        <w:spacing w:after="40"/>
        <w:ind w:left="340" w:hanging="170"/>
      </w:pPr>
      <w:r>
        <w:rPr>
          <w:rFonts w:ascii="NanumBarunGothic" w:hAnsi="NanumBarunGothic" w:eastAsia="NanumBarunGothic" w:cs="NanumBarunGothic"/>
          <w:color w:val="222222"/>
          <w:sz w:val="18"/>
        </w:rPr>
        <w:t>명목상 대한민국의 일부지만, 일상 행정과 생존 정책은 작은 도시국가에 가깝게 운영된다.</w:t>
      </w:r>
    </w:p>
    <w:p>
      <w:pPr>
        <w:pStyle w:val="Heading2"/>
        <w:keepNext/>
        <w:widowControl/>
        <w:keepNext/>
      </w:pPr>
      <w:r>
        <w:rPr>
          <w:rFonts w:ascii="NanumBarunGothic" w:hAnsi="NanumBarunGothic" w:eastAsia="NanumBarunGothic" w:cs="NanumBarunGothic"/>
        </w:rPr>
        <w:t>도시 공간 구성</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권역</w:t>
            </w:r>
          </w:p>
        </w:tc>
        <w:tc>
          <w:tcPr>
            <w:tcW w:type="dxa" w:w="7597"/>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풍경과 기능</w:t>
            </w:r>
          </w:p>
        </w:tc>
      </w:tr>
      <w:tr>
        <w:trPr>
          <w:cantSplit/>
        </w:trPr>
        <w:tc>
          <w:tcPr>
            <w:tcW w:type="dxa" w:w="226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중심 고층지구</w:t>
            </w:r>
          </w:p>
        </w:tc>
        <w:tc>
          <w:tcPr>
            <w:tcW w:type="dxa" w:w="759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시청, 에너지 기관, 병원, 기업, 고층 주거, 배급시설이 모인다. 신축 유리 마천루가 들어서지만 금융도시가 아니라 운영·통제의 심장부다.</w:t>
            </w:r>
          </w:p>
        </w:tc>
      </w:tr>
      <w:tr>
        <w:trPr>
          <w:cantSplit/>
        </w:trPr>
        <w:tc>
          <w:tcPr>
            <w:tcW w:type="dxa" w:w="226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청해복합에너지연구단지</w:t>
            </w:r>
          </w:p>
        </w:tc>
        <w:tc>
          <w:tcPr>
            <w:tcW w:type="dxa" w:w="759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상온핵융합 계통과 친환경 발전 연구시설, 변전·냉각·실험동이 집적된 도시의 성소. 시민들은 “청해가 살아 있는 이유”로 여긴다.</w:t>
            </w:r>
          </w:p>
        </w:tc>
      </w:tr>
      <w:tr>
        <w:trPr>
          <w:cantSplit/>
        </w:trPr>
        <w:tc>
          <w:tcPr>
            <w:tcW w:type="dxa" w:w="226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내륙 수직농장지구</w:t>
            </w:r>
          </w:p>
        </w:tc>
        <w:tc>
          <w:tcPr>
            <w:tcW w:type="dxa" w:w="759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도시 식량의 대부분을 생산한다. 대규모 수직농장과 제한적인 양계장, 저장·가공시설이 위치한다.</w:t>
            </w:r>
          </w:p>
        </w:tc>
      </w:tr>
      <w:tr>
        <w:trPr>
          <w:cantSplit/>
        </w:trPr>
        <w:tc>
          <w:tcPr>
            <w:tcW w:type="dxa" w:w="226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외곽 생활권</w:t>
            </w:r>
          </w:p>
        </w:tc>
        <w:tc>
          <w:tcPr>
            <w:tcW w:type="dxa" w:w="759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구래동과 같은 연립·단독주택 혼합지역. 텃밭, 수리점, 소규모 상가, 어항이 생활을 떠받친다.</w:t>
            </w:r>
          </w:p>
        </w:tc>
      </w:tr>
      <w:tr>
        <w:trPr>
          <w:cantSplit/>
        </w:trPr>
        <w:tc>
          <w:tcPr>
            <w:tcW w:type="dxa" w:w="226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해안 방재권</w:t>
            </w:r>
          </w:p>
        </w:tc>
        <w:tc>
          <w:tcPr>
            <w:tcW w:type="dxa" w:w="759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방재벽, 관리도로, 산책로, 배수·수문시설. 바깥쪽으로 구도심 폐허와 잔해 수역이 펼쳐진다.</w:t>
            </w:r>
          </w:p>
        </w:tc>
      </w:tr>
      <w:tr>
        <w:trPr>
          <w:cantSplit/>
        </w:trPr>
        <w:tc>
          <w:tcPr>
            <w:tcW w:type="dxa" w:w="226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내륙 관문</w:t>
            </w:r>
          </w:p>
        </w:tc>
        <w:tc>
          <w:tcPr>
            <w:tcW w:type="dxa" w:w="759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남방사의 검문소와 방어시설. 청해-연구단지 간선도로와 도시 출입을 통제한다.</w:t>
            </w:r>
          </w:p>
        </w:tc>
      </w:tr>
    </w:tbl>
    <w:p>
      <w:pPr>
        <w:widowControl/>
        <w:spacing w:after="0"/>
      </w:pPr>
    </w:p>
    <w:p>
      <w:pPr>
        <w:pStyle w:val="Heading2"/>
        <w:keepNext/>
        <w:widowControl/>
        <w:keepNext/>
      </w:pPr>
      <w:r>
        <w:rPr>
          <w:rFonts w:ascii="NanumBarunGothic" w:hAnsi="NanumBarunGothic" w:eastAsia="NanumBarunGothic" w:cs="NanumBarunGothic"/>
        </w:rPr>
        <w:t>경제와 물자</w:t>
      </w:r>
    </w:p>
    <w:p>
      <w:pPr>
        <w:widowControl/>
        <w:spacing w:after="80"/>
        <w:ind w:left="0" w:firstLine="0"/>
      </w:pPr>
      <w:r>
        <w:rPr>
          <w:rFonts w:ascii="NanumBarunGothic" w:hAnsi="NanumBarunGothic" w:eastAsia="NanumBarunGothic" w:cs="NanumBarunGothic"/>
          <w:color w:val="222222"/>
          <w:sz w:val="19"/>
        </w:rPr>
        <w:t>청해의 가장 큰 역설은 전력은 풍부하지만 물건이 없다는 점이다. 전기차·냉난방·도시 인트라넷을 유지할 전기는 충분하지만, 새 에어컨·가전·의복·공구·부품을 생산할 공장과 원료가 부족하다. 시민들은 대수몰 이전 물건을 고쳐 쓰고, 수몰지구에서 건져온 부품을 재조합한다. 기술자, 수리공, 의류수선업자와 폐품·인양업자의 사회적 가치가 높다.</w:t>
      </w:r>
    </w:p>
    <w:p>
      <w:pPr>
        <w:pStyle w:val="ListBullet"/>
        <w:widowControl/>
        <w:spacing w:after="40"/>
        <w:ind w:left="340" w:hanging="170"/>
      </w:pPr>
      <w:r>
        <w:rPr>
          <w:rFonts w:ascii="NanumBarunGothic" w:hAnsi="NanumBarunGothic" w:eastAsia="NanumBarunGothic" w:cs="NanumBarunGothic"/>
          <w:color w:val="222222"/>
          <w:sz w:val="18"/>
        </w:rPr>
        <w:t>식량: 수직농장의 채소와 곡물, 합성육·배양육이 기본이다. 양계장이 있어 닭고기와 달걀이 제한적으로 공급된다. 어업과 해조류도 중요한 단백질원이다.</w:t>
      </w:r>
    </w:p>
    <w:p>
      <w:pPr>
        <w:pStyle w:val="ListBullet"/>
        <w:widowControl/>
        <w:spacing w:after="40"/>
        <w:ind w:left="340" w:hanging="170"/>
      </w:pPr>
      <w:r>
        <w:rPr>
          <w:rFonts w:ascii="NanumBarunGothic" w:hAnsi="NanumBarunGothic" w:eastAsia="NanumBarunGothic" w:cs="NanumBarunGothic"/>
          <w:color w:val="222222"/>
          <w:sz w:val="18"/>
        </w:rPr>
        <w:t>기호품: 커피·초콜릿·수입 과일은 희소하다. 술과 담배는 상층의 수요와 정치적 편의로 생산이 비교적 유지된다.</w:t>
      </w:r>
    </w:p>
    <w:p>
      <w:pPr>
        <w:pStyle w:val="ListBullet"/>
        <w:widowControl/>
        <w:spacing w:after="40"/>
        <w:ind w:left="340" w:hanging="170"/>
      </w:pPr>
      <w:r>
        <w:rPr>
          <w:rFonts w:ascii="NanumBarunGothic" w:hAnsi="NanumBarunGothic" w:eastAsia="NanumBarunGothic" w:cs="NanumBarunGothic"/>
          <w:color w:val="222222"/>
          <w:sz w:val="18"/>
        </w:rPr>
        <w:t>이동수단: 연료는 부족하지만 전기는 있으므로 낡은 전기차, 전기밴, 전동스쿠터, 삼륜 전동차가 널리 쓰인다.</w:t>
      </w:r>
    </w:p>
    <w:p>
      <w:pPr>
        <w:pStyle w:val="ListBullet"/>
        <w:widowControl/>
        <w:spacing w:after="40"/>
        <w:ind w:left="340" w:hanging="170"/>
      </w:pPr>
      <w:r>
        <w:rPr>
          <w:rFonts w:ascii="NanumBarunGothic" w:hAnsi="NanumBarunGothic" w:eastAsia="NanumBarunGothic" w:cs="NanumBarunGothic"/>
          <w:color w:val="222222"/>
          <w:sz w:val="18"/>
        </w:rPr>
        <w:t>통신기기: 신서울 인근 생산품을 연락선으로 들여온다. 휴대폰은 흔하지만 비싸고 교체주기가 길며, 고장이 나면 입고를 기다려야 한다.</w:t>
      </w:r>
    </w:p>
    <w:p>
      <w:pPr>
        <w:pStyle w:val="Heading2"/>
        <w:keepNext/>
        <w:widowControl/>
        <w:keepNext/>
      </w:pPr>
      <w:r>
        <w:rPr>
          <w:rFonts w:ascii="NanumBarunGothic" w:hAnsi="NanumBarunGothic" w:eastAsia="NanumBarunGothic" w:cs="NanumBarunGothic"/>
        </w:rPr>
        <w:t>통신과 문화</w:t>
      </w:r>
    </w:p>
    <w:p>
      <w:pPr>
        <w:widowControl/>
        <w:spacing w:after="80"/>
        <w:ind w:left="0" w:firstLine="0"/>
      </w:pPr>
      <w:r>
        <w:rPr>
          <w:rFonts w:ascii="NanumBarunGothic" w:hAnsi="NanumBarunGothic" w:eastAsia="NanumBarunGothic" w:cs="NanumBarunGothic"/>
          <w:color w:val="222222"/>
          <w:sz w:val="19"/>
        </w:rPr>
        <w:t>세계 인터넷은 사실상 소실되었고 청해 내부 인트라넷이 이를 대체한다. 지역 포털, 뉴스, 커뮤니티, SNS, 학교·행정망이 존재한다. 외부 정보는 연락선과 제한된 장거리 통신을 통해 늦게 들어오며, 신서울에서 제작된 드라마·음악·전자책은 귀한 문화상품이다. 도시 내 소문과 현장 목격담의 영향력이 현대보다 훨씬 크다.</w:t>
      </w:r>
    </w:p>
    <w:p>
      <w:pPr>
        <w:pStyle w:val="Heading2"/>
        <w:keepNext/>
        <w:widowControl/>
        <w:keepNext/>
      </w:pPr>
      <w:r>
        <w:rPr>
          <w:rFonts w:ascii="NanumBarunGothic" w:hAnsi="NanumBarunGothic" w:eastAsia="NanumBarunGothic" w:cs="NanumBarunGothic"/>
        </w:rPr>
        <w:t>기후와 하늘</w:t>
      </w:r>
    </w:p>
    <w:p>
      <w:pPr>
        <w:widowControl/>
        <w:spacing w:after="80"/>
        <w:ind w:left="0" w:firstLine="0"/>
      </w:pPr>
      <w:r>
        <w:rPr>
          <w:rFonts w:ascii="NanumBarunGothic" w:hAnsi="NanumBarunGothic" w:eastAsia="NanumBarunGothic" w:cs="NanumBarunGothic"/>
          <w:color w:val="222222"/>
          <w:sz w:val="19"/>
        </w:rPr>
        <w:t>청해의 기후는 “덥거나, 젖어 있거나, 얼어붙어 있는” 날이 많은 극단적 남부 해안 기후다. 봄과 가을은 짧고 여름과 겨울은 길고 과격하다. 전력은 충분해도 냉난방 기기 자체가 부족해 외곽 사망사건이 발생하며, 인구 감소가 치명적인 시청은 냉난방 지원사업을 중점 정책으로 운영한다.</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85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5"/>
              </w:rPr>
              <w:t>월</w:t>
            </w:r>
          </w:p>
        </w:tc>
        <w:tc>
          <w:tcPr>
            <w:tcW w:type="dxa" w:w="306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5"/>
              </w:rPr>
              <w:t>기후</w:t>
            </w:r>
          </w:p>
        </w:tc>
        <w:tc>
          <w:tcPr>
            <w:tcW w:type="dxa" w:w="5953"/>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5"/>
              </w:rPr>
              <w:t>대표 풍경·생활</w:t>
            </w:r>
          </w:p>
        </w:tc>
      </w:tr>
      <w:tr>
        <w:trPr>
          <w:cantSplit/>
        </w:trPr>
        <w:tc>
          <w:tcPr>
            <w:tcW w:type="dxa" w:w="8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1월</w:t>
            </w:r>
          </w:p>
        </w:tc>
        <w:tc>
          <w:tcPr>
            <w:tcW w:type="dxa" w:w="306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북극한파, 강풍, 낮은 체감온도</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은회색 바다, 전열기 수리 대란, 취약가구 난방 지원</w:t>
            </w:r>
          </w:p>
        </w:tc>
      </w:tr>
      <w:tr>
        <w:trPr>
          <w:cantSplit/>
        </w:trPr>
        <w:tc>
          <w:tcPr>
            <w:tcW w:type="dxa" w:w="8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2월</w:t>
            </w:r>
          </w:p>
        </w:tc>
        <w:tc>
          <w:tcPr>
            <w:tcW w:type="dxa" w:w="306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추위와 급격한 해빙이 교차</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며칠 따뜻하다 다시 얼어붙는 불안정한 늦겨울</w:t>
            </w:r>
          </w:p>
        </w:tc>
      </w:tr>
      <w:tr>
        <w:trPr>
          <w:cantSplit/>
        </w:trPr>
        <w:tc>
          <w:tcPr>
            <w:tcW w:type="dxa" w:w="8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3월</w:t>
            </w:r>
          </w:p>
        </w:tc>
        <w:tc>
          <w:tcPr>
            <w:tcW w:type="dxa" w:w="306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낮 기온 급상승, 이른 봄</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2월 말~3월 초 벚꽃 개화, 3월 초~중순 만개. 현장체험학습 적기</w:t>
            </w:r>
          </w:p>
        </w:tc>
      </w:tr>
      <w:tr>
        <w:trPr>
          <w:cantSplit/>
        </w:trPr>
        <w:tc>
          <w:tcPr>
            <w:tcW w:type="dxa" w:w="8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4월</w:t>
            </w:r>
          </w:p>
        </w:tc>
        <w:tc>
          <w:tcPr>
            <w:tcW w:type="dxa" w:w="306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짧은 안정기, 낮에는 초여름</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야외수업과 행사가 몰리는 귀한 계절</w:t>
            </w:r>
          </w:p>
        </w:tc>
      </w:tr>
      <w:tr>
        <w:trPr>
          <w:cantSplit/>
        </w:trPr>
        <w:tc>
          <w:tcPr>
            <w:tcW w:type="dxa" w:w="8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5월</w:t>
            </w:r>
          </w:p>
        </w:tc>
        <w:tc>
          <w:tcPr>
            <w:tcW w:type="dxa" w:w="306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조기 더위와 습도 상승</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첫 스콜 가능, 냉방기 점검과 수리점 성수기</w:t>
            </w:r>
          </w:p>
        </w:tc>
      </w:tr>
      <w:tr>
        <w:trPr>
          <w:cantSplit/>
        </w:trPr>
        <w:tc>
          <w:tcPr>
            <w:tcW w:type="dxa" w:w="8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6월</w:t>
            </w:r>
          </w:p>
        </w:tc>
        <w:tc>
          <w:tcPr>
            <w:tcW w:type="dxa" w:w="306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고온다습, 국지성 폭우</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적란운, 배수시설 점검, 교실 열기 누적</w:t>
            </w:r>
          </w:p>
        </w:tc>
      </w:tr>
      <w:tr>
        <w:trPr>
          <w:cantSplit/>
        </w:trPr>
        <w:tc>
          <w:tcPr>
            <w:tcW w:type="dxa" w:w="8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7월</w:t>
            </w:r>
          </w:p>
        </w:tc>
        <w:tc>
          <w:tcPr>
            <w:tcW w:type="dxa" w:w="306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장마·스콜·누전·곰팡이</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도시 전체가 비 대비 상태, 젖은 콘크리트와 소금기 냄새</w:t>
            </w:r>
          </w:p>
        </w:tc>
      </w:tr>
      <w:tr>
        <w:trPr>
          <w:cantSplit/>
        </w:trPr>
        <w:tc>
          <w:tcPr>
            <w:tcW w:type="dxa" w:w="8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8월</w:t>
            </w:r>
          </w:p>
        </w:tc>
        <w:tc>
          <w:tcPr>
            <w:tcW w:type="dxa" w:w="306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폭염·열대야 절정</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외곽 온열질환 증가, 에어컨 고장이 생존문제가 됨</w:t>
            </w:r>
          </w:p>
        </w:tc>
      </w:tr>
      <w:tr>
        <w:trPr>
          <w:cantSplit/>
        </w:trPr>
        <w:tc>
          <w:tcPr>
            <w:tcW w:type="dxa" w:w="8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9월</w:t>
            </w:r>
          </w:p>
        </w:tc>
        <w:tc>
          <w:tcPr>
            <w:tcW w:type="dxa" w:w="306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늦더위와 강풍성 저기압</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복구·보수의 달, 초가을 행사를 가능한 앞쪽에 배치</w:t>
            </w:r>
          </w:p>
        </w:tc>
      </w:tr>
      <w:tr>
        <w:trPr>
          <w:cantSplit/>
        </w:trPr>
        <w:tc>
          <w:tcPr>
            <w:tcW w:type="dxa" w:w="8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10월</w:t>
            </w:r>
          </w:p>
        </w:tc>
        <w:tc>
          <w:tcPr>
            <w:tcW w:type="dxa" w:w="306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짧고 청명한 가을</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수몰 폐허와 도심 스카이라인이 가장 선명한 서정적 계절</w:t>
            </w:r>
          </w:p>
        </w:tc>
      </w:tr>
      <w:tr>
        <w:trPr>
          <w:cantSplit/>
        </w:trPr>
        <w:tc>
          <w:tcPr>
            <w:tcW w:type="dxa" w:w="85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11월</w:t>
            </w:r>
          </w:p>
        </w:tc>
        <w:tc>
          <w:tcPr>
            <w:tcW w:type="dxa" w:w="306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중후반 급격한 한파 전환</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월동 준비, 난방기 재점검</w:t>
            </w:r>
          </w:p>
        </w:tc>
      </w:tr>
      <w:tr>
        <w:trPr>
          <w:cantSplit/>
        </w:trPr>
        <w:tc>
          <w:tcPr>
            <w:tcW w:type="dxa" w:w="85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12월</w:t>
            </w:r>
          </w:p>
        </w:tc>
        <w:tc>
          <w:tcPr>
            <w:tcW w:type="dxa" w:w="306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본격 겨울, 차고 거친 해풍</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아름답지만 생기 없는 은빛 하늘과 고요한 도시</w:t>
            </w:r>
          </w:p>
        </w:tc>
      </w:tr>
    </w:tbl>
    <w:p>
      <w:pPr>
        <w:widowControl/>
        <w:spacing w:after="0"/>
      </w:pPr>
    </w:p>
    <w:p>
      <w:pPr>
        <w:pStyle w:val="Heading3"/>
        <w:keepNext/>
        <w:widowControl/>
        <w:keepNext/>
      </w:pPr>
      <w:r>
        <w:rPr>
          <w:rFonts w:ascii="NanumBarunGothic" w:hAnsi="NanumBarunGothic" w:eastAsia="NanumBarunGothic" w:cs="NanumBarunGothic"/>
        </w:rPr>
        <w:t>하늘의 시각적 성격</w:t>
      </w:r>
    </w:p>
    <w:p>
      <w:pPr>
        <w:pStyle w:val="ListBullet"/>
        <w:widowControl/>
        <w:spacing w:after="40"/>
        <w:ind w:left="340" w:hanging="170"/>
      </w:pPr>
      <w:r>
        <w:rPr>
          <w:rFonts w:ascii="NanumBarunGothic" w:hAnsi="NanumBarunGothic" w:eastAsia="NanumBarunGothic" w:cs="NanumBarunGothic"/>
          <w:color w:val="222222"/>
          <w:sz w:val="18"/>
        </w:rPr>
        <w:t>아침: 해무와 희뿌연 청백색. 수몰 빌딩 상층부가 안개 사이로 드러난다.</w:t>
      </w:r>
    </w:p>
    <w:p>
      <w:pPr>
        <w:pStyle w:val="ListBullet"/>
        <w:widowControl/>
        <w:spacing w:after="40"/>
        <w:ind w:left="340" w:hanging="170"/>
      </w:pPr>
      <w:r>
        <w:rPr>
          <w:rFonts w:ascii="NanumBarunGothic" w:hAnsi="NanumBarunGothic" w:eastAsia="NanumBarunGothic" w:cs="NanumBarunGothic"/>
          <w:color w:val="222222"/>
          <w:sz w:val="18"/>
        </w:rPr>
        <w:t>여름 한낮: 과도하게 선명한 파란 하늘과 수직으로 솟은 적란운. 맑음 자체가 불길하다.</w:t>
      </w:r>
    </w:p>
    <w:p>
      <w:pPr>
        <w:pStyle w:val="ListBullet"/>
        <w:widowControl/>
        <w:spacing w:after="40"/>
        <w:ind w:left="340" w:hanging="170"/>
      </w:pPr>
      <w:r>
        <w:rPr>
          <w:rFonts w:ascii="NanumBarunGothic" w:hAnsi="NanumBarunGothic" w:eastAsia="NanumBarunGothic" w:cs="NanumBarunGothic"/>
          <w:color w:val="222222"/>
          <w:sz w:val="18"/>
        </w:rPr>
        <w:t>스콜 직전: 바다가 먼저 검어지고 구름벽이 밀려오며 빛이 누렇게 식는다.</w:t>
      </w:r>
    </w:p>
    <w:p>
      <w:pPr>
        <w:pStyle w:val="ListBullet"/>
        <w:widowControl/>
        <w:spacing w:after="40"/>
        <w:ind w:left="340" w:hanging="170"/>
      </w:pPr>
      <w:r>
        <w:rPr>
          <w:rFonts w:ascii="NanumBarunGothic" w:hAnsi="NanumBarunGothic" w:eastAsia="NanumBarunGothic" w:cs="NanumBarunGothic"/>
          <w:color w:val="222222"/>
          <w:sz w:val="18"/>
        </w:rPr>
        <w:t>저녁: 방재벽, 폐허, 젖은 콘크리트가 붉은 노을에 잠긴다. “끝난 세계가 아직 살아 있다”는 대표 이미지다.</w:t>
      </w:r>
    </w:p>
    <w:p>
      <w:pPr>
        <w:pStyle w:val="ListBullet"/>
        <w:widowControl/>
        <w:spacing w:after="40"/>
        <w:ind w:left="340" w:hanging="170"/>
      </w:pPr>
      <w:r>
        <w:rPr>
          <w:rFonts w:ascii="NanumBarunGothic" w:hAnsi="NanumBarunGothic" w:eastAsia="NanumBarunGothic" w:cs="NanumBarunGothic"/>
          <w:color w:val="222222"/>
          <w:sz w:val="18"/>
        </w:rPr>
        <w:t>겨울: 유리처럼 맑거나 납빛 구름이 낮게 깔린다. 아름다움보다 냉혹함이 앞선다.</w:t>
      </w:r>
    </w:p>
    <w:p>
      <w:pPr>
        <w:widowControl/>
        <w:spacing w:before="60" w:after="40"/>
        <w:jc w:val="center"/>
      </w:pPr>
      <w:r>
        <w:rPr>
          <w:rFonts w:ascii="NanumBarunGothic" w:hAnsi="NanumBarunGothic" w:eastAsia="NanumBarunGothic" w:cs="NanumBarunGothic"/>
        </w:rPr>
        <w:drawing>
          <wp:inline xmlns:a="http://schemas.openxmlformats.org/drawingml/2006/main" xmlns:pic="http://schemas.openxmlformats.org/drawingml/2006/picture">
            <wp:extent cx="5715000" cy="8076839"/>
            <wp:docPr id="2" name="Picture 2" title="청해신도시 배경 디자인 콘셉트. 실제 지리와 세부 배치는 본문 설정을 우선한다." descr="청해신도시 배경 디자인 콘셉트. 실제 지리와 세부 배치는 본문 설정을 우선한다."/>
            <wp:cNvGraphicFramePr>
              <a:graphicFrameLocks noChangeAspect="1"/>
            </wp:cNvGraphicFramePr>
            <a:graphic>
              <a:graphicData uri="http://schemas.openxmlformats.org/drawingml/2006/picture">
                <pic:pic>
                  <pic:nvPicPr>
                    <pic:cNvPr id="0" name="city_sheet.jpg"/>
                    <pic:cNvPicPr/>
                  </pic:nvPicPr>
                  <pic:blipFill>
                    <a:blip r:embed="rId12"/>
                    <a:stretch>
                      <a:fillRect/>
                    </a:stretch>
                  </pic:blipFill>
                  <pic:spPr>
                    <a:xfrm>
                      <a:off x="0" y="0"/>
                      <a:ext cx="5715000" cy="8076839"/>
                    </a:xfrm>
                    <a:prstGeom prst="rect"/>
                  </pic:spPr>
                </pic:pic>
              </a:graphicData>
            </a:graphic>
          </wp:inline>
        </w:drawing>
      </w:r>
    </w:p>
    <w:p>
      <w:pPr>
        <w:pStyle w:val="BTCaption"/>
        <w:widowControl/>
        <w:spacing w:after="120"/>
        <w:jc w:val="center"/>
      </w:pPr>
      <w:r>
        <w:rPr>
          <w:rFonts w:ascii="NanumBarunGothic" w:hAnsi="NanumBarunGothic" w:eastAsia="NanumBarunGothic" w:cs="NanumBarunGothic"/>
          <w:color w:val="666666"/>
          <w:sz w:val="16"/>
        </w:rPr>
        <w:t>청해신도시 배경 디자인 콘셉트. 실제 지리와 세부 배치는 본문 설정을 우선한다.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5. 구래동과 도영진의 수리점</w:t>
      </w:r>
    </w:p>
    <w:p>
      <w:pPr>
        <w:pStyle w:val="BTSmall"/>
        <w:widowControl/>
        <w:spacing w:after="160"/>
      </w:pPr>
      <w:r>
        <w:rPr>
          <w:rFonts w:ascii="NanumBarunGothic" w:hAnsi="NanumBarunGothic" w:eastAsia="NanumBarunGothic" w:cs="NanumBarunGothic"/>
          <w:color w:val="666666"/>
          <w:sz w:val="17"/>
        </w:rPr>
        <w:t>청해의 생활력과 블랙 타이탄의 비밀이 가장 가까이 붙어 있는 동네</w:t>
      </w:r>
    </w:p>
    <w:p>
      <w:pPr>
        <w:pStyle w:val="Heading2"/>
        <w:keepNext/>
        <w:widowControl/>
        <w:keepNext/>
      </w:pPr>
      <w:r>
        <w:rPr>
          <w:rFonts w:ascii="NanumBarunGothic" w:hAnsi="NanumBarunGothic" w:eastAsia="NanumBarunGothic" w:cs="NanumBarunGothic"/>
        </w:rPr>
        <w:t>구래동</w:t>
      </w:r>
    </w:p>
    <w:p>
      <w:pPr>
        <w:widowControl/>
        <w:spacing w:after="80"/>
        <w:ind w:left="0" w:firstLine="0"/>
      </w:pPr>
      <w:r>
        <w:rPr>
          <w:rFonts w:ascii="NanumBarunGothic" w:hAnsi="NanumBarunGothic" w:eastAsia="NanumBarunGothic" w:cs="NanumBarunGothic"/>
          <w:color w:val="222222"/>
          <w:sz w:val="19"/>
        </w:rPr>
        <w:t>구래동은 바닷가에서 해안절벽으로 이어지는 언덕배기에 놓인 중하류층·중산층 하단의 혼합 생활권이다. 방재벽의 시작지점에 위치해 큰길에서는 바다와 구도심 폐허가 내려다보이고, 뒤로는 청해 중심가의 빌딩이 보인다. 연립주택, 낡은 단독주택, 대수몰 이전 촌집, 개조 창고와 소규모 상가가 복잡하게 섞인다.</w:t>
      </w:r>
    </w:p>
    <w:p>
      <w:pPr>
        <w:widowControl/>
        <w:spacing w:after="80"/>
        <w:ind w:left="0" w:firstLine="0"/>
      </w:pPr>
      <w:r>
        <w:rPr>
          <w:rFonts w:ascii="NanumBarunGothic" w:hAnsi="NanumBarunGothic" w:eastAsia="NanumBarunGothic" w:cs="NanumBarunGothic"/>
          <w:color w:val="222222"/>
          <w:sz w:val="19"/>
        </w:rPr>
        <w:t>구래동은 슬럼가가 아니다. 낡고 부족하지만 주민들이 끊임없이 고치고 가꾸며 기능을 유지하는 동네다. 빈 공터에는 누군가 상추·고추·배추·감자·고구마·콩·호박을 심고, 빨랫줄에는 물려 입는 옷과 수선한 작업복이 펄럭인다. 조용한 전기차와 전동스쿠터가 삐걱거리며 골목을 오르내린다.</w:t>
      </w:r>
    </w:p>
    <w:p>
      <w:pPr>
        <w:pStyle w:val="Heading2"/>
        <w:keepNext/>
        <w:widowControl/>
        <w:keepNext/>
      </w:pPr>
      <w:r>
        <w:rPr>
          <w:rFonts w:ascii="NanumBarunGothic" w:hAnsi="NanumBarunGothic" w:eastAsia="NanumBarunGothic" w:cs="NanumBarunGothic"/>
        </w:rPr>
        <w:t>주민과 공동체</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주민군</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생활상</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도심 출퇴근 사무직</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시청, 에너지기업, 병원, 학교, 인트라넷·물류기관에서 일한다. 셔틀과 낡은 전기차로 출퇴근한다.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기술직·현장직</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전기·배관·냉난방·통신·차량·방재시설을 유지한다. “고칠 수 있는 사람”이 높은 존중을 받는다.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어부·수산업자</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근해어업, 양식·채취, 운반·손질·판매를 담당한다. 새벽 어항과 시장의 핵심 주민군이다.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폐품·인양업자</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수몰지구와 폐허 경계에서 금속, 배터리, 케이블, 기계와 생활용품을 건져온다. 합법과 불법의 경계에 있지만 동네 생존에 필수다.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소규모 자영업자</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분식집, 생선가게, 채소가게, 공구점, 수선집, 배터리점, 선술집과 수리점을 운영한다.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노인층</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자투리땅의 텃밭을 가꾸고 손주를 돌보며 반찬과 정보를 나눈다. 텃밭은 취미가 아니라 식량 기반이다.</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주민들은 서로 가까운 편이지만 이상적인 공동체는 아니다. 소문이 빠르고 사생활 간섭도 있으며 크게 다투기도 한다. 그러나 태풍이 오면 서로 줄을 묶고, 며칠 보이지 않는 노인을 확인하며, 전기가 끊기면 연장선과 공구를 빌려준다. “정은 있지만 거친 공동체”가 구래동의 기본 정서다.</w:t>
      </w:r>
    </w:p>
    <w:p>
      <w:pPr>
        <w:pStyle w:val="Heading2"/>
        <w:keepNext/>
        <w:widowControl/>
        <w:keepNext/>
      </w:pPr>
      <w:r>
        <w:rPr>
          <w:rFonts w:ascii="NanumBarunGothic" w:hAnsi="NanumBarunGothic" w:eastAsia="NanumBarunGothic" w:cs="NanumBarunGothic"/>
        </w:rPr>
        <w:t>구래항과 구래수산시장</w:t>
      </w:r>
    </w:p>
    <w:p>
      <w:pPr>
        <w:widowControl/>
        <w:spacing w:after="80"/>
        <w:ind w:left="0" w:firstLine="0"/>
      </w:pPr>
      <w:r>
        <w:rPr>
          <w:rFonts w:ascii="NanumBarunGothic" w:hAnsi="NanumBarunGothic" w:eastAsia="NanumBarunGothic" w:cs="NanumBarunGothic"/>
          <w:color w:val="222222"/>
          <w:sz w:val="19"/>
        </w:rPr>
        <w:t>방재벽 시작지점 아래에는 동네 어선과 생활 물류를 위한 소규모 어항, 통칭 구래항이 있다. 방파제, 경사로, 작은 선착장, 얼음·냉동창고, 어구 수선소와 수산시장이 붙어 있다. 근해어선뿐 아니라 폐허 수역으로 향하는 인양업자들의 출발지이기도 하다.</w:t>
      </w:r>
    </w:p>
    <w:p>
      <w:pPr>
        <w:widowControl/>
        <w:spacing w:after="80"/>
        <w:ind w:left="0" w:firstLine="0"/>
      </w:pPr>
      <w:r>
        <w:rPr>
          <w:rFonts w:ascii="NanumBarunGothic" w:hAnsi="NanumBarunGothic" w:eastAsia="NanumBarunGothic" w:cs="NanumBarunGothic"/>
          <w:color w:val="222222"/>
          <w:sz w:val="19"/>
        </w:rPr>
        <w:t>구래수산시장은 대형 도매시장이 아니라 젖은 바닥과 플라스틱 상자, 고무장화, 손질 칼 소리, 비린내와 전동모터 냄새가 섞인 생활형 시장이다. 생선·조개·해조류·말린 생선·젓갈·소규모 가공품이 거래되며, 오늘의 바다 상태와 연락선 입항, 군 통제, 동네 소문이 동시에 오간다.</w:t>
      </w:r>
    </w:p>
    <w:p>
      <w:pPr>
        <w:pStyle w:val="Heading2"/>
        <w:keepNext/>
        <w:widowControl/>
        <w:keepNext/>
      </w:pPr>
      <w:r>
        <w:rPr>
          <w:rFonts w:ascii="NanumBarunGothic" w:hAnsi="NanumBarunGothic" w:eastAsia="NanumBarunGothic" w:cs="NanumBarunGothic"/>
        </w:rPr>
        <w:t>도영진의 수리점</w:t>
      </w:r>
    </w:p>
    <w:p>
      <w:pPr>
        <w:widowControl/>
        <w:spacing w:after="80"/>
        <w:ind w:left="0" w:firstLine="0"/>
      </w:pPr>
      <w:r>
        <w:rPr>
          <w:rFonts w:ascii="NanumBarunGothic" w:hAnsi="NanumBarunGothic" w:eastAsia="NanumBarunGothic" w:cs="NanumBarunGothic"/>
          <w:color w:val="222222"/>
          <w:sz w:val="19"/>
        </w:rPr>
        <w:t>구래동 언덕길 위, 해안가가 내려다보이는 낡은 촌집을 개조한 수리점. 간판은 “도영진 수리점”이며 주민들은 주인을 “도 박사님”이라 부른다. 예비역 중령 출신이지만 “도 중령님”이라 부르면 몹시 언짢아한다. 퉁명스럽고 값은 싸며 실력이 탁월해 동네 신뢰가 두텁다.</w:t>
      </w:r>
    </w:p>
    <w:p>
      <w:pPr>
        <w:pStyle w:val="ListBullet"/>
        <w:widowControl/>
        <w:spacing w:after="40"/>
        <w:ind w:left="340" w:hanging="170"/>
      </w:pPr>
      <w:r>
        <w:rPr>
          <w:rFonts w:ascii="NanumBarunGothic" w:hAnsi="NanumBarunGothic" w:eastAsia="NanumBarunGothic" w:cs="NanumBarunGothic"/>
          <w:color w:val="222222"/>
          <w:sz w:val="18"/>
        </w:rPr>
        <w:t>마당과 실내에는 냉장고, 세탁기, 드론, 차량, 전동스쿠터, 모터, 배터리, 군용·민수용 부품이 뒤섞여 있다.</w:t>
      </w:r>
    </w:p>
    <w:p>
      <w:pPr>
        <w:pStyle w:val="ListBullet"/>
        <w:widowControl/>
        <w:spacing w:after="40"/>
        <w:ind w:left="340" w:hanging="170"/>
      </w:pPr>
      <w:r>
        <w:rPr>
          <w:rFonts w:ascii="NanumBarunGothic" w:hAnsi="NanumBarunGothic" w:eastAsia="NanumBarunGothic" w:cs="NanumBarunGothic"/>
          <w:color w:val="222222"/>
          <w:sz w:val="18"/>
        </w:rPr>
        <w:t>폐허에서 건진 부품을 모아 새 가전이나 통신기기를 만들기도 한다. 단아와 수아의 휴대폰도 영진의 수제품이다.</w:t>
      </w:r>
    </w:p>
    <w:p>
      <w:pPr>
        <w:pStyle w:val="ListBullet"/>
        <w:widowControl/>
        <w:spacing w:after="40"/>
        <w:ind w:left="340" w:hanging="170"/>
      </w:pPr>
      <w:r>
        <w:rPr>
          <w:rFonts w:ascii="NanumBarunGothic" w:hAnsi="NanumBarunGothic" w:eastAsia="NanumBarunGothic" w:cs="NanumBarunGothic"/>
          <w:color w:val="222222"/>
          <w:sz w:val="18"/>
        </w:rPr>
        <w:t>온갖 기자재가 드나들기 때문에 블랙 타이탄용 부품과 설비가 섞여도 주민들은 의심하지 않는다. 수리점 운영은 위장이면서 영진의 실제 적성이다.</w:t>
      </w:r>
    </w:p>
    <w:p>
      <w:pPr>
        <w:pStyle w:val="ListBullet"/>
        <w:widowControl/>
        <w:spacing w:after="40"/>
        <w:ind w:left="340" w:hanging="170"/>
      </w:pPr>
      <w:r>
        <w:rPr>
          <w:rFonts w:ascii="NanumBarunGothic" w:hAnsi="NanumBarunGothic" w:eastAsia="NanumBarunGothic" w:cs="NanumBarunGothic"/>
          <w:color w:val="222222"/>
          <w:sz w:val="18"/>
        </w:rPr>
        <w:t>지하에는 방폭문과 낡은 군용 통로가 있고, 수몰지구 차량기지를 개조한 블랙 타이탄 격납고로 이어진다.</w:t>
      </w:r>
    </w:p>
    <w:p>
      <w:pPr>
        <w:pStyle w:val="ListBullet"/>
        <w:widowControl/>
        <w:spacing w:after="40"/>
        <w:ind w:left="340" w:hanging="170"/>
      </w:pPr>
      <w:r>
        <w:rPr>
          <w:rFonts w:ascii="NanumBarunGothic" w:hAnsi="NanumBarunGothic" w:eastAsia="NanumBarunGothic" w:cs="NanumBarunGothic"/>
          <w:color w:val="222222"/>
          <w:sz w:val="18"/>
        </w:rPr>
        <w:t>격납고는 매끈한 비밀기지가 아니라 녹, 물때, 옛 레일, 크레인, 임시 발판, 최신 제어장치와 범용 공구가 공존하는 공간이다.</w:t>
      </w:r>
    </w:p>
    <w:p>
      <w:pPr>
        <w:widowControl/>
        <w:spacing w:before="60" w:after="40"/>
        <w:jc w:val="center"/>
      </w:pPr>
      <w:r>
        <w:rPr>
          <w:rFonts w:ascii="NanumBarunGothic" w:hAnsi="NanumBarunGothic" w:eastAsia="NanumBarunGothic" w:cs="NanumBarunGothic"/>
        </w:rPr>
        <w:drawing>
          <wp:inline xmlns:a="http://schemas.openxmlformats.org/drawingml/2006/main" xmlns:pic="http://schemas.openxmlformats.org/drawingml/2006/picture">
            <wp:extent cx="5852160" cy="3901440"/>
            <wp:docPr id="3" name="Picture 3" title="구래동 콘셉트: 언덕 주택가, 텃밭, 빨랫줄, 방재벽과 구도심 수몰 폐허." descr="구래동 콘셉트: 언덕 주택가, 텃밭, 빨랫줄, 방재벽과 구도심 수몰 폐허."/>
            <wp:cNvGraphicFramePr>
              <a:graphicFrameLocks noChangeAspect="1"/>
            </wp:cNvGraphicFramePr>
            <a:graphic>
              <a:graphicData uri="http://schemas.openxmlformats.org/drawingml/2006/picture">
                <pic:pic>
                  <pic:nvPicPr>
                    <pic:cNvPr id="0" name="gurae.jpg"/>
                    <pic:cNvPicPr/>
                  </pic:nvPicPr>
                  <pic:blipFill>
                    <a:blip r:embed="rId13"/>
                    <a:stretch>
                      <a:fillRect/>
                    </a:stretch>
                  </pic:blipFill>
                  <pic:spPr>
                    <a:xfrm>
                      <a:off x="0" y="0"/>
                      <a:ext cx="5852160" cy="3901440"/>
                    </a:xfrm>
                    <a:prstGeom prst="rect"/>
                  </pic:spPr>
                </pic:pic>
              </a:graphicData>
            </a:graphic>
          </wp:inline>
        </w:drawing>
      </w:r>
    </w:p>
    <w:p>
      <w:pPr>
        <w:pStyle w:val="BTCaption"/>
        <w:widowControl/>
        <w:spacing w:after="120"/>
        <w:jc w:val="center"/>
      </w:pPr>
      <w:r>
        <w:rPr>
          <w:rFonts w:ascii="NanumBarunGothic" w:hAnsi="NanumBarunGothic" w:eastAsia="NanumBarunGothic" w:cs="NanumBarunGothic"/>
          <w:color w:val="666666"/>
          <w:sz w:val="16"/>
        </w:rPr>
        <w:t>구래동 콘셉트: 언덕 주택가, 텃밭, 빨랫줄, 방재벽과 구도심 수몰 폐허.</w:t>
      </w:r>
    </w:p>
    <w:p>
      <w:pPr>
        <w:widowControl/>
        <w:spacing w:before="60" w:after="40"/>
        <w:jc w:val="center"/>
      </w:pPr>
      <w:r>
        <w:rPr>
          <w:rFonts w:ascii="NanumBarunGothic" w:hAnsi="NanumBarunGothic" w:eastAsia="NanumBarunGothic" w:cs="NanumBarunGothic"/>
        </w:rPr>
        <w:drawing>
          <wp:inline xmlns:a="http://schemas.openxmlformats.org/drawingml/2006/main" xmlns:pic="http://schemas.openxmlformats.org/drawingml/2006/picture">
            <wp:extent cx="4251960" cy="6377940"/>
            <wp:docPr id="4" name="Picture 4" title="도영진의 수리점 콘셉트. 영진은 왼팔을 잃었지만 셔츠 소매는 남겨 단정히 접어 둔다." descr="도영진의 수리점 콘셉트. 영진은 왼팔을 잃었지만 셔츠 소매는 남겨 단정히 접어 둔다."/>
            <wp:cNvGraphicFramePr>
              <a:graphicFrameLocks noChangeAspect="1"/>
            </wp:cNvGraphicFramePr>
            <a:graphic>
              <a:graphicData uri="http://schemas.openxmlformats.org/drawingml/2006/picture">
                <pic:pic>
                  <pic:nvPicPr>
                    <pic:cNvPr id="0" name="repair.jpg"/>
                    <pic:cNvPicPr/>
                  </pic:nvPicPr>
                  <pic:blipFill>
                    <a:blip r:embed="rId14"/>
                    <a:stretch>
                      <a:fillRect/>
                    </a:stretch>
                  </pic:blipFill>
                  <pic:spPr>
                    <a:xfrm>
                      <a:off x="0" y="0"/>
                      <a:ext cx="4251960" cy="6377940"/>
                    </a:xfrm>
                    <a:prstGeom prst="rect"/>
                  </pic:spPr>
                </pic:pic>
              </a:graphicData>
            </a:graphic>
          </wp:inline>
        </w:drawing>
      </w:r>
    </w:p>
    <w:p>
      <w:pPr>
        <w:pStyle w:val="BTCaption"/>
        <w:widowControl/>
        <w:spacing w:after="120"/>
        <w:jc w:val="center"/>
      </w:pPr>
      <w:r>
        <w:rPr>
          <w:rFonts w:ascii="NanumBarunGothic" w:hAnsi="NanumBarunGothic" w:eastAsia="NanumBarunGothic" w:cs="NanumBarunGothic"/>
          <w:color w:val="666666"/>
          <w:sz w:val="16"/>
        </w:rPr>
        <w:t>도영진의 수리점 콘셉트. 영진은 왼팔을 잃었지만 셔츠 소매는 남겨 단정히 접어 둔다.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6. 청해남초등학교</w:t>
      </w:r>
    </w:p>
    <w:p>
      <w:pPr>
        <w:pStyle w:val="BTSmall"/>
        <w:widowControl/>
        <w:spacing w:after="160"/>
      </w:pPr>
      <w:r>
        <w:rPr>
          <w:rFonts w:ascii="NanumBarunGothic" w:hAnsi="NanumBarunGothic" w:eastAsia="NanumBarunGothic" w:cs="NanumBarunGothic"/>
          <w:color w:val="666666"/>
          <w:sz w:val="17"/>
        </w:rPr>
        <w:t>삐걱거리지만 교육만큼은 포기하지 않는, 멸망 이후 정상성의 마지막 형태</w:t>
      </w:r>
    </w:p>
    <w:p>
      <w:pPr>
        <w:pStyle w:val="Heading2"/>
        <w:keepNext/>
        <w:widowControl/>
        <w:keepNext/>
      </w:pPr>
      <w:r>
        <w:rPr>
          <w:rFonts w:ascii="NanumBarunGothic" w:hAnsi="NanumBarunGothic" w:eastAsia="NanumBarunGothic" w:cs="NanumBarunGothic"/>
        </w:rPr>
        <w:t>학교 개요</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학교명</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청해남초등학교</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규모</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개교 32주년, 24학급의 중간규모 공립초등학교</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통학권</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구래동을 비롯한 인근 외곽 생활권</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시설</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운동장, 4층 본관, 4층 별관, 두 건물을 잇는 구름다리</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주요 공간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식당은 본관 2층, 강당은 별관 3층</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입지</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해안절벽 도로변. 방재벽의 방해 없이 바다와 수몰 폐허를 볼 수 있다.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교기</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배구부. 시내대회 중상위권</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학업 성향</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학군지는 아니며 시내 중위권. 학생 생활수준은 고르게 섞여 있다.</w:t>
            </w:r>
          </w:p>
        </w:tc>
      </w:tr>
    </w:tbl>
    <w:p>
      <w:pPr>
        <w:widowControl/>
        <w:spacing w:after="0"/>
      </w:pPr>
    </w:p>
    <w:p>
      <w:pPr>
        <w:pStyle w:val="Heading2"/>
        <w:keepNext/>
        <w:widowControl/>
        <w:keepNext/>
      </w:pPr>
      <w:r>
        <w:rPr>
          <w:rFonts w:ascii="NanumBarunGothic" w:hAnsi="NanumBarunGothic" w:eastAsia="NanumBarunGothic" w:cs="NanumBarunGothic"/>
        </w:rPr>
        <w:t>건물과 환경</w:t>
      </w:r>
    </w:p>
    <w:p>
      <w:pPr>
        <w:widowControl/>
        <w:spacing w:after="80"/>
        <w:ind w:left="0" w:firstLine="0"/>
      </w:pPr>
      <w:r>
        <w:rPr>
          <w:rFonts w:ascii="NanumBarunGothic" w:hAnsi="NanumBarunGothic" w:eastAsia="NanumBarunGothic" w:cs="NanumBarunGothic"/>
          <w:color w:val="222222"/>
          <w:sz w:val="19"/>
        </w:rPr>
        <w:t>외벽과 난간, 창틀에는 해무와 염분으로 인한 부식이 뚜렷하다. 본관과 별관은 여러 번 부분 보수되어 페인트 색과 창틀 규격이 조금씩 다르다. 구름다리는 맑은 날 바다 전망이 좋고, 해무 낀 날에는 유리창 바깥이 새하얗게 사라진다.</w:t>
      </w:r>
    </w:p>
    <w:p>
      <w:pPr>
        <w:widowControl/>
        <w:spacing w:after="80"/>
        <w:ind w:left="0" w:firstLine="0"/>
      </w:pPr>
      <w:r>
        <w:rPr>
          <w:rFonts w:ascii="NanumBarunGothic" w:hAnsi="NanumBarunGothic" w:eastAsia="NanumBarunGothic" w:cs="NanumBarunGothic"/>
          <w:color w:val="222222"/>
          <w:sz w:val="19"/>
        </w:rPr>
        <w:t>단아의 6학년 교실은 본관 꼭대기 4층에 있다. 전망은 가장 좋지만 여름에는 지붕 열기가 쌓여 매우 덥다. 낡은 에어컨이 고장 없이 버텨주기를 담임과 학생 모두가 기도한다. 전기는 부족하지 않지만 대체 기기를 구할 수 없다는 점이 청해다운 문제다.</w:t>
      </w:r>
    </w:p>
    <w:p>
      <w:pPr>
        <w:pStyle w:val="Heading2"/>
        <w:keepNext/>
        <w:widowControl/>
        <w:keepNext/>
      </w:pPr>
      <w:r>
        <w:rPr>
          <w:rFonts w:ascii="NanumBarunGothic" w:hAnsi="NanumBarunGothic" w:eastAsia="NanumBarunGothic" w:cs="NanumBarunGothic"/>
        </w:rPr>
        <w:t>수업과 행정</w:t>
      </w:r>
    </w:p>
    <w:p>
      <w:pPr>
        <w:pStyle w:val="ListBullet"/>
        <w:widowControl/>
        <w:spacing w:after="40"/>
        <w:ind w:left="340" w:hanging="170"/>
      </w:pPr>
      <w:r>
        <w:rPr>
          <w:rFonts w:ascii="NanumBarunGothic" w:hAnsi="NanumBarunGothic" w:eastAsia="NanumBarunGothic" w:cs="NanumBarunGothic"/>
          <w:color w:val="222222"/>
          <w:sz w:val="18"/>
        </w:rPr>
        <w:t>과거 설치한 전자칠판은 대부분 고장 나 검은 화면으로 남아 있다. 판서, 종이자료, 구형 프로젝터와 손수 만든 교구가 수업의 중심이다.</w:t>
      </w:r>
    </w:p>
    <w:p>
      <w:pPr>
        <w:pStyle w:val="ListBullet"/>
        <w:widowControl/>
        <w:spacing w:after="40"/>
        <w:ind w:left="340" w:hanging="170"/>
      </w:pPr>
      <w:r>
        <w:rPr>
          <w:rFonts w:ascii="NanumBarunGothic" w:hAnsi="NanumBarunGothic" w:eastAsia="NanumBarunGothic" w:cs="NanumBarunGothic"/>
          <w:color w:val="222222"/>
          <w:sz w:val="18"/>
        </w:rPr>
        <w:t>교과서는 복사본을 묶어 사용한다. 이 세계선의 2018 개정교육과정이 느슨하게 유지되며, 2022 개정교육과정은 국가 붕괴로 반영되지 못했다.</w:t>
      </w:r>
    </w:p>
    <w:p>
      <w:pPr>
        <w:pStyle w:val="ListBullet"/>
        <w:widowControl/>
        <w:spacing w:after="40"/>
        <w:ind w:left="340" w:hanging="170"/>
      </w:pPr>
      <w:r>
        <w:rPr>
          <w:rFonts w:ascii="NanumBarunGothic" w:hAnsi="NanumBarunGothic" w:eastAsia="NanumBarunGothic" w:cs="NanumBarunGothic"/>
          <w:color w:val="222222"/>
          <w:sz w:val="18"/>
        </w:rPr>
        <w:t>오래된 교과서의 내용이 현실과 맞지 않아 교사들은 직접 내용을 걸러내고 재구성한다. 물자 부족으로 “맨손수업”에 가까운 활동을 설계한다.</w:t>
      </w:r>
    </w:p>
    <w:p>
      <w:pPr>
        <w:pStyle w:val="ListBullet"/>
        <w:widowControl/>
        <w:spacing w:after="40"/>
        <w:ind w:left="340" w:hanging="170"/>
      </w:pPr>
      <w:r>
        <w:rPr>
          <w:rFonts w:ascii="NanumBarunGothic" w:hAnsi="NanumBarunGothic" w:eastAsia="NanumBarunGothic" w:cs="NanumBarunGothic"/>
          <w:color w:val="222222"/>
          <w:sz w:val="18"/>
        </w:rPr>
        <w:t>학교 행정은 청해 인트라넷과 종이문서의 혼합이다. 서버가 불안정하면 출결·공문·가정통신문이 즉시 아날로그로 돌아간다.</w:t>
      </w:r>
    </w:p>
    <w:p>
      <w:pPr>
        <w:pStyle w:val="ListBullet"/>
        <w:widowControl/>
        <w:spacing w:after="40"/>
        <w:ind w:left="340" w:hanging="170"/>
      </w:pPr>
      <w:r>
        <w:rPr>
          <w:rFonts w:ascii="NanumBarunGothic" w:hAnsi="NanumBarunGothic" w:eastAsia="NanumBarunGothic" w:cs="NanumBarunGothic"/>
          <w:color w:val="222222"/>
          <w:sz w:val="18"/>
        </w:rPr>
        <w:t>교사들은 장비보다 설명, 판서, 관찰과 학급운영 능력으로 학교를 굴린다. 교육을 문명 유지의 핵심으로 보는 국민적 인식이 학교를 지탱한다.</w:t>
      </w:r>
    </w:p>
    <w:p>
      <w:pPr>
        <w:pStyle w:val="Heading2"/>
        <w:keepNext/>
        <w:widowControl/>
        <w:keepNext/>
      </w:pPr>
      <w:r>
        <w:rPr>
          <w:rFonts w:ascii="NanumBarunGothic" w:hAnsi="NanumBarunGothic" w:eastAsia="NanumBarunGothic" w:cs="NanumBarunGothic"/>
        </w:rPr>
        <w:t>급식과 체육복</w:t>
      </w:r>
    </w:p>
    <w:p>
      <w:pPr>
        <w:widowControl/>
        <w:spacing w:after="80"/>
        <w:ind w:left="0" w:firstLine="0"/>
      </w:pPr>
      <w:r>
        <w:rPr>
          <w:rFonts w:ascii="NanumBarunGothic" w:hAnsi="NanumBarunGothic" w:eastAsia="NanumBarunGothic" w:cs="NanumBarunGothic"/>
          <w:color w:val="222222"/>
          <w:sz w:val="19"/>
        </w:rPr>
        <w:t>급식은 수직농장의 채소와 합성·배양육이 기본이며, 지역 어획물도 자주 사용된다. 닭고기와 달걀은 이따금 나오는 반가운 식재료다. 디저트와 수입 과일은 드물다. 풍족하지 않지만 매일 뜨거운 식사를 제공한다는 사실 자체가 중요한 공공복지다.</w:t>
      </w:r>
    </w:p>
    <w:p>
      <w:pPr>
        <w:widowControl/>
        <w:spacing w:after="80"/>
        <w:ind w:left="0" w:firstLine="0"/>
      </w:pPr>
      <w:r>
        <w:rPr>
          <w:rFonts w:ascii="NanumBarunGothic" w:hAnsi="NanumBarunGothic" w:eastAsia="NanumBarunGothic" w:cs="NanumBarunGothic"/>
          <w:color w:val="222222"/>
          <w:sz w:val="19"/>
        </w:rPr>
        <w:t>학교 체육복은 흰 줄이 들어간 파란색 츄리닝이다. 형제자매·사촌·이웃에게 물려받은 경우가 많아 색이 바래거나 무릎을 덧댄 옷, 이름표를 다시 붙인 옷이 흔하다. 단아는 블랙 타이탄 출격 때도 이 체육복을 자주 입는다.</w:t>
      </w:r>
    </w:p>
    <w:p>
      <w:pPr>
        <w:pStyle w:val="Heading2"/>
        <w:keepNext/>
        <w:widowControl/>
        <w:keepNext/>
      </w:pPr>
      <w:r>
        <w:rPr>
          <w:rFonts w:ascii="NanumBarunGothic" w:hAnsi="NanumBarunGothic" w:eastAsia="NanumBarunGothic" w:cs="NanumBarunGothic"/>
        </w:rPr>
        <w:t>학사일정과 기후</w:t>
      </w:r>
    </w:p>
    <w:p>
      <w:pPr>
        <w:pStyle w:val="ListBullet"/>
        <w:widowControl/>
        <w:spacing w:after="40"/>
        <w:ind w:left="340" w:hanging="170"/>
      </w:pPr>
      <w:r>
        <w:rPr>
          <w:rFonts w:ascii="NanumBarunGothic" w:hAnsi="NanumBarunGothic" w:eastAsia="NanumBarunGothic" w:cs="NanumBarunGothic"/>
          <w:color w:val="222222"/>
          <w:sz w:val="18"/>
        </w:rPr>
        <w:t>6학년은 청해복합에너지연구단지로 현장체험학습을 가는 전통이 있다.</w:t>
      </w:r>
    </w:p>
    <w:p>
      <w:pPr>
        <w:pStyle w:val="ListBullet"/>
        <w:widowControl/>
        <w:spacing w:after="40"/>
        <w:ind w:left="340" w:hanging="170"/>
      </w:pPr>
      <w:r>
        <w:rPr>
          <w:rFonts w:ascii="NanumBarunGothic" w:hAnsi="NanumBarunGothic" w:eastAsia="NanumBarunGothic" w:cs="NanumBarunGothic"/>
          <w:color w:val="222222"/>
          <w:sz w:val="18"/>
        </w:rPr>
        <w:t>과거 늦봄이던 일정은 더위를 피해 계속 앞당겨져 본편 시점에는 3월 초 체험학습이 고착화되었다.</w:t>
      </w:r>
    </w:p>
    <w:p>
      <w:pPr>
        <w:pStyle w:val="ListBullet"/>
        <w:widowControl/>
        <w:spacing w:after="40"/>
        <w:ind w:left="340" w:hanging="170"/>
      </w:pPr>
      <w:r>
        <w:rPr>
          <w:rFonts w:ascii="NanumBarunGothic" w:hAnsi="NanumBarunGothic" w:eastAsia="NanumBarunGothic" w:cs="NanumBarunGothic"/>
          <w:color w:val="222222"/>
          <w:sz w:val="18"/>
        </w:rPr>
        <w:t>체육대회, 야외수업, 현장체험학습은 초봄과 초가을에 집중된다.</w:t>
      </w:r>
    </w:p>
    <w:p>
      <w:pPr>
        <w:pStyle w:val="ListBullet"/>
        <w:widowControl/>
        <w:spacing w:after="40"/>
        <w:ind w:left="340" w:hanging="170"/>
      </w:pPr>
      <w:r>
        <w:rPr>
          <w:rFonts w:ascii="NanumBarunGothic" w:hAnsi="NanumBarunGothic" w:eastAsia="NanumBarunGothic" w:cs="NanumBarunGothic"/>
          <w:color w:val="222222"/>
          <w:sz w:val="18"/>
        </w:rPr>
        <w:t>3월 초에는 벚꽃이 만개한 해가 흔하다. 아이들에게는 정상적인 새 학기 풍경이지만, 어른들은 “예전엔 이르지 않았다”고 회상한다.</w:t>
      </w:r>
    </w:p>
    <w:p>
      <w:pPr>
        <w:pStyle w:val="ListBullet"/>
        <w:widowControl/>
        <w:spacing w:after="40"/>
        <w:ind w:left="340" w:hanging="170"/>
      </w:pPr>
      <w:r>
        <w:rPr>
          <w:rFonts w:ascii="NanumBarunGothic" w:hAnsi="NanumBarunGothic" w:eastAsia="NanumBarunGothic" w:cs="NanumBarunGothic"/>
          <w:color w:val="222222"/>
          <w:sz w:val="18"/>
        </w:rPr>
        <w:t>새 학기 시작을 2월로 옮기자는 논의가 있으나 초중등교육법 개정은 신서울 국회의 우선과제가 아니어서 계속 미뤄진다.</w:t>
      </w:r>
    </w:p>
    <w:p>
      <w:pPr>
        <w:pStyle w:val="Heading2"/>
        <w:keepNext/>
        <w:widowControl/>
        <w:keepNext/>
      </w:pPr>
      <w:r>
        <w:rPr>
          <w:rFonts w:ascii="NanumBarunGothic" w:hAnsi="NanumBarunGothic" w:eastAsia="NanumBarunGothic" w:cs="NanumBarunGothic"/>
        </w:rPr>
        <w:t>학교가 서사에서 맡는 역할</w:t>
      </w:r>
    </w:p>
    <w:p>
      <w:pPr>
        <w:widowControl/>
        <w:spacing w:after="80"/>
        <w:ind w:left="0" w:firstLine="0"/>
      </w:pPr>
      <w:r>
        <w:rPr>
          <w:rFonts w:ascii="NanumBarunGothic" w:hAnsi="NanumBarunGothic" w:eastAsia="NanumBarunGothic" w:cs="NanumBarunGothic"/>
          <w:color w:val="222222"/>
          <w:sz w:val="19"/>
        </w:rPr>
        <w:t>청해남초는 단아가 지키는 대상이자 자신이 인간으로 살아왔음을 증명하는 공간이다. 친구의 장난, 급식 불평, 체육 경쟁, 고장 난 에어컨과 복사 교과서가 충분히 쌓여야 전투의 위협이 “도시 피해”가 아니라 “이 생활의 상실”로 느껴진다. 중반까지 학교와 구래동이 이야기의 중심이며, 전투는 이 일상을 깨뜨렸다가 다시 돌아오게 만드는 사건으로 배치된다.</w:t>
      </w:r>
    </w:p>
    <w:p>
      <w:pPr>
        <w:widowControl/>
        <w:spacing w:before="60" w:after="40"/>
        <w:jc w:val="center"/>
      </w:pPr>
      <w:r>
        <w:rPr>
          <w:rFonts w:ascii="NanumBarunGothic" w:hAnsi="NanumBarunGothic" w:eastAsia="NanumBarunGothic" w:cs="NanumBarunGothic"/>
        </w:rPr>
        <w:drawing>
          <wp:inline xmlns:a="http://schemas.openxmlformats.org/drawingml/2006/main" xmlns:pic="http://schemas.openxmlformats.org/drawingml/2006/picture">
            <wp:extent cx="5852160" cy="4679224"/>
            <wp:docPr id="5" name="Picture 5" title="청해남초등학교 콘셉트. 실제 시설 배치는 본문 설정을 우선한다." descr="청해남초등학교 콘셉트. 실제 시설 배치는 본문 설정을 우선한다."/>
            <wp:cNvGraphicFramePr>
              <a:graphicFrameLocks noChangeAspect="1"/>
            </wp:cNvGraphicFramePr>
            <a:graphic>
              <a:graphicData uri="http://schemas.openxmlformats.org/drawingml/2006/picture">
                <pic:pic>
                  <pic:nvPicPr>
                    <pic:cNvPr id="0" name="school.jpg"/>
                    <pic:cNvPicPr/>
                  </pic:nvPicPr>
                  <pic:blipFill>
                    <a:blip r:embed="rId15"/>
                    <a:stretch>
                      <a:fillRect/>
                    </a:stretch>
                  </pic:blipFill>
                  <pic:spPr>
                    <a:xfrm>
                      <a:off x="0" y="0"/>
                      <a:ext cx="5852160" cy="4679224"/>
                    </a:xfrm>
                    <a:prstGeom prst="rect"/>
                  </pic:spPr>
                </pic:pic>
              </a:graphicData>
            </a:graphic>
          </wp:inline>
        </w:drawing>
      </w:r>
    </w:p>
    <w:p>
      <w:pPr>
        <w:pStyle w:val="BTCaption"/>
        <w:widowControl/>
        <w:spacing w:after="120"/>
        <w:jc w:val="center"/>
      </w:pPr>
      <w:r>
        <w:rPr>
          <w:rFonts w:ascii="NanumBarunGothic" w:hAnsi="NanumBarunGothic" w:eastAsia="NanumBarunGothic" w:cs="NanumBarunGothic"/>
          <w:color w:val="666666"/>
          <w:sz w:val="16"/>
        </w:rPr>
        <w:t>청해남초등학교 콘셉트. 실제 시설 배치는 본문 설정을 우선한다.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7. 주요 인물</w:t>
      </w:r>
    </w:p>
    <w:p>
      <w:pPr>
        <w:pStyle w:val="BTSmall"/>
        <w:widowControl/>
        <w:spacing w:after="160"/>
      </w:pPr>
      <w:r>
        <w:rPr>
          <w:rFonts w:ascii="NanumBarunGothic" w:hAnsi="NanumBarunGothic" w:eastAsia="NanumBarunGothic" w:cs="NanumBarunGothic"/>
          <w:color w:val="666666"/>
          <w:sz w:val="17"/>
        </w:rPr>
        <w:t>주요 인물의 연령은 본편 시작 시점을 기준으로 한다.</w:t>
      </w:r>
    </w:p>
    <w:p>
      <w:pPr>
        <w:pStyle w:val="Heading2"/>
        <w:keepNext/>
        <w:widowControl/>
        <w:keepNext/>
      </w:pPr>
      <w:r>
        <w:rPr>
          <w:rFonts w:ascii="NanumBarunGothic" w:hAnsi="NanumBarunGothic" w:eastAsia="NanumBarunGothic" w:cs="NanumBarunGothic"/>
        </w:rPr>
        <w:t>도단아 — “인간이란 스스로를 증명하는 존재”</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나이·학년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13세, 청해남초 6학년</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신장·체형</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155cm, 마르고 단단한 운동형 체격</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외형</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어깨선보다 조금 긴 검은 생머리, 자연스러운 앞머리, 귀가 드러나는 짧은 옆머리, 회색 눈, 둥근 안경</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복장</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활동적인 사복. 출격 때 흰 줄이 들어간 파란 학교 체육복을 자주 착용</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특기</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왼손잡이, 태권도·복싱·피구 등 신체활동에 강함</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핵심 가치</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자유의지와 자기선택</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밝고 활달하며 생각보다 행동이 앞선다. 공부와 정리정돈에는 약하지만 책임감과 정의감이 강하고, 동생을 지켜야 한다는 의식이 깊다. 괴수의 첫 상륙 때 할아버지에게 떠밀려 블랙 타이탄에 타지만, 학교가 공격 경로에 있다는 사실을 알고 스스로 싸움을 선택한다.</w:t>
      </w:r>
    </w:p>
    <w:p>
      <w:pPr>
        <w:widowControl/>
        <w:spacing w:after="80"/>
        <w:ind w:left="0" w:firstLine="0"/>
      </w:pPr>
      <w:r>
        <w:rPr>
          <w:rFonts w:ascii="NanumBarunGothic" w:hAnsi="NanumBarunGothic" w:eastAsia="NanumBarunGothic" w:cs="NanumBarunGothic"/>
          <w:color w:val="222222"/>
          <w:sz w:val="19"/>
        </w:rPr>
        <w:t>승리를 반복하며 공포가 자신감과 즐거움으로 바뀌고, 시민과 친구들이 블랙 타이탄을 영웅으로 부르는 데 자부심을 느낀다. 동시에 파일럿이라는 사실을 숨기기 위해 잔거짓말을 쌓고, 전투가 일상에 남기는 상처를 보며 책임을 배운다.</w:t>
      </w:r>
    </w:p>
    <w:p>
      <w:pPr>
        <w:widowControl/>
        <w:spacing w:after="80"/>
        <w:ind w:left="0" w:firstLine="0"/>
      </w:pPr>
      <w:r>
        <w:rPr>
          <w:rFonts w:ascii="NanumBarunGothic" w:hAnsi="NanumBarunGothic" w:eastAsia="NanumBarunGothic" w:cs="NanumBarunGothic"/>
          <w:color w:val="222222"/>
          <w:sz w:val="19"/>
        </w:rPr>
        <w:t>단아는 폐기된 1차 거체의 신경계통에서 태어났다. 2차 거체인 블랙 타이탄과는 본질적으로 이종이므로 반복 접속이 면역거부성 신경손상을 일으킨다. VR 시험은 첫 증상을 촉발했고, 실전이 계속되며 시력 저하·몸살·저림·감각상실·실신으로 악화된다. 감정이 격화될 때 우회 필터가 일시적으로 약해져 통증성 포스 피드백이 새어 들 수 있지만, 이 순간의 통증 누출과 장기적인 누적 신경손상은 같은 현상이 아니다.</w:t>
      </w:r>
    </w:p>
    <w:p>
      <w:pPr>
        <w:widowControl/>
        <w:spacing w:after="80"/>
        <w:ind w:left="0" w:firstLine="0"/>
      </w:pPr>
      <w:r>
        <w:rPr>
          <w:rFonts w:ascii="NanumBarunGothic" w:hAnsi="NanumBarunGothic" w:eastAsia="NanumBarunGothic" w:cs="NanumBarunGothic"/>
          <w:color w:val="222222"/>
          <w:sz w:val="19"/>
        </w:rPr>
        <w:t>수아가 자신보다 자연스럽고 능숙하게 타이탄을 움직이는 모습을 보며 처음으로 동생에게 열등감과 경쟁심을 느낀다. 여름 마지막 전투에서 수아를 대신 내보낸 선택이 수아의 장애와 가족 해체로 이어지자 깊은 죄책감에 빠진다. 가을에는 루시와 충돌하며 자신의 기원과 블랙 타이탄의 진실을 알지만, 결국 “나는 인간이다. 내 의지로 싸운다”고 선언한다.</w:t>
      </w:r>
    </w:p>
    <w:p>
      <w:pPr>
        <w:widowControl/>
        <w:spacing w:after="80"/>
        <w:ind w:left="0" w:firstLine="0"/>
      </w:pPr>
      <w:r>
        <w:rPr>
          <w:rFonts w:ascii="NanumBarunGothic" w:hAnsi="NanumBarunGothic" w:eastAsia="NanumBarunGothic" w:cs="NanumBarunGothic"/>
          <w:color w:val="222222"/>
          <w:sz w:val="19"/>
        </w:rPr>
        <w:t>겨울 결전에서 완전신경동조를 선택해 블랙 타이탄을 자신의 새로운 육신으로 받아들인다. 이는 자아 상실의 위험을 감수한 선택이며, 단아는 태어난 목적이 아니라 스스로의 의지로 인간성을 증명한다.</w:t>
      </w:r>
    </w:p>
    <w:p>
      <w:pPr>
        <w:pStyle w:val="Heading3"/>
        <w:keepNext/>
        <w:widowControl/>
        <w:keepNext/>
      </w:pPr>
      <w:r>
        <w:rPr>
          <w:rFonts w:ascii="NanumBarunGothic" w:hAnsi="NanumBarunGothic" w:eastAsia="NanumBarunGothic" w:cs="NanumBarunGothic"/>
        </w:rPr>
        <w:t>생활 속 역장 복선</w:t>
      </w:r>
    </w:p>
    <w:p>
      <w:pPr>
        <w:pStyle w:val="ListBullet"/>
        <w:widowControl/>
        <w:spacing w:after="40"/>
        <w:ind w:left="340" w:hanging="170"/>
      </w:pPr>
      <w:r>
        <w:rPr>
          <w:rFonts w:ascii="NanumBarunGothic" w:hAnsi="NanumBarunGothic" w:eastAsia="NanumBarunGothic" w:cs="NanumBarunGothic"/>
          <w:color w:val="222222"/>
          <w:sz w:val="18"/>
        </w:rPr>
        <w:t>초등학교 2학년 때 뒷자리 학생이 장난으로 머리카락을 몰래 자르려 했으나 가위가 먹히지 않았다.</w:t>
      </w:r>
    </w:p>
    <w:p>
      <w:pPr>
        <w:pStyle w:val="ListBullet"/>
        <w:widowControl/>
        <w:spacing w:after="40"/>
        <w:ind w:left="340" w:hanging="170"/>
      </w:pPr>
      <w:r>
        <w:rPr>
          <w:rFonts w:ascii="NanumBarunGothic" w:hAnsi="NanumBarunGothic" w:eastAsia="NanumBarunGothic" w:cs="NanumBarunGothic"/>
          <w:color w:val="222222"/>
          <w:sz w:val="18"/>
        </w:rPr>
        <w:t>남학생들과 몸싸움을 해도 코피가 나거나 피부가 찢어진 적이 거의 없다. 친구들은 단순히 “엄청 튼튼한 애”로 여긴다.</w:t>
      </w:r>
    </w:p>
    <w:p>
      <w:pPr>
        <w:pStyle w:val="ListBullet"/>
        <w:widowControl/>
        <w:spacing w:after="40"/>
        <w:ind w:left="340" w:hanging="170"/>
      </w:pPr>
      <w:r>
        <w:rPr>
          <w:rFonts w:ascii="NanumBarunGothic" w:hAnsi="NanumBarunGothic" w:eastAsia="NanumBarunGothic" w:cs="NanumBarunGothic"/>
          <w:color w:val="222222"/>
          <w:sz w:val="18"/>
        </w:rPr>
        <w:t>의식적으로 받아들이는 이발·주사·치료는 가능하지만, 모르는 사이 가해지는 위해는 자동으로 차단한다.</w:t>
      </w:r>
    </w:p>
    <w:p>
      <w:pPr>
        <w:pStyle w:val="Heading2"/>
        <w:keepNext/>
        <w:widowControl/>
        <w:keepNext/>
      </w:pPr>
      <w:r>
        <w:rPr>
          <w:rFonts w:ascii="NanumBarunGothic" w:hAnsi="NanumBarunGothic" w:eastAsia="NanumBarunGothic" w:cs="NanumBarunGothic"/>
        </w:rPr>
        <w:t>도수아 — “공감은 또 하나의 용기”</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나이·학년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10세, 청해남초 3학년</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신장·체형</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130cm, 작고 마른 체형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외형</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검은 포니테일, 자연스러운 앞머리, 회색 눈, 차분하고 둥근 눈매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복장</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차분한 원피스와 단정한 사복. 출격 때 언니와 같은 학교 체육복</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취미</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독서, 그림, 바이올린 방과후수업</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핵심 가치</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이해, 공감, 주도적으로 돕는 선택</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말수가 적고 사려 깊으며, 타인의 입장을 먼저 생각한다. 언니의 행동력을 부끄러워하면서도 부러워하고, 자신도 한 번쯤 상황을 주도하고 싶어 한다. 생각이 많아 늦게 결정하지만, 결정한 뒤에는 단단하게 밀고 나간다.</w:t>
      </w:r>
    </w:p>
    <w:p>
      <w:pPr>
        <w:widowControl/>
        <w:spacing w:after="80"/>
        <w:ind w:left="0" w:firstLine="0"/>
      </w:pPr>
      <w:r>
        <w:rPr>
          <w:rFonts w:ascii="NanumBarunGothic" w:hAnsi="NanumBarunGothic" w:eastAsia="NanumBarunGothic" w:cs="NanumBarunGothic"/>
          <w:color w:val="222222"/>
          <w:sz w:val="19"/>
        </w:rPr>
        <w:t>수아는 2차 거체인 블랙 타이탄의 신경핵 계통에서 태어났다. 기술적으로는 거체와 인간형 뇌가 동일한 신경기원을 공유하며, 서사적으로 블랙 타이탄은 수아의 “원래 몸”에 해당한다. 이 때문에 영진의 예상과 달리 수아에게는 위장조종의 우회 필터가 약하거나 불안정하게 작동한다. 첫 대체출격에서는 단아보다 짧은 조작 지연과 간헐적인 즉각 반응으로만 드러나며, 반복 출격할수록 직접동조의 비중과 기량이 함께 높아진다.</w:t>
      </w:r>
    </w:p>
    <w:p>
      <w:pPr>
        <w:widowControl/>
        <w:spacing w:after="80"/>
        <w:ind w:left="0" w:firstLine="0"/>
      </w:pPr>
      <w:r>
        <w:rPr>
          <w:rFonts w:ascii="NanumBarunGothic" w:hAnsi="NanumBarunGothic" w:eastAsia="NanumBarunGothic" w:cs="NanumBarunGothic"/>
          <w:color w:val="222222"/>
          <w:sz w:val="19"/>
        </w:rPr>
        <w:t>언니의 누적 신경손상이 가속되어 출격이 정지되는 여름 중반부터 대체 출격한다. 첫 출격은 두렵고 조심스럽지만, 거듭된 전투에서 지연이 줄고 블랙 타이탄의 거대한 몸이 자기 몸처럼 맞물리기 시작한다. 수아는 그 신체적 해방감과 내밀한 쾌감을 숨기며, 전략적 사고와 지형·앵커 활용에도 빠르게 능숙해진다. 이 감각은 힘에 취한 타락이나 공격 충동이 아니라 높은 적합성과 강한 감각 환류 위험의 양면으로 다룬다.</w:t>
      </w:r>
    </w:p>
    <w:p>
      <w:pPr>
        <w:widowControl/>
        <w:spacing w:after="80"/>
        <w:ind w:left="0" w:firstLine="0"/>
      </w:pPr>
      <w:r>
        <w:rPr>
          <w:rFonts w:ascii="NanumBarunGothic" w:hAnsi="NanumBarunGothic" w:eastAsia="NanumBarunGothic" w:cs="NanumBarunGothic"/>
          <w:color w:val="222222"/>
          <w:sz w:val="19"/>
        </w:rPr>
        <w:t>여름방학 마지막 전투에서 승리를 확신하고 돌아서는 순간 전투형 괴수의 관통공격이 블랙 타이탄의 요추를 꿰뚫는다. 완전동조에 가까운 상태였던 수아는 척수의 격통을 그대로 받아 하반신 마비가 남는다. 이후 휠체어를 사용하지만, 늦가을에는 원격 감각동조를 통해 단아의 손상된 감각과 타이탄의 면역반응을 보조한다.</w:t>
      </w:r>
    </w:p>
    <w:p>
      <w:pPr>
        <w:widowControl/>
        <w:spacing w:after="80"/>
        <w:ind w:left="0" w:firstLine="0"/>
      </w:pPr>
      <w:r>
        <w:rPr>
          <w:rFonts w:ascii="NanumBarunGothic" w:hAnsi="NanumBarunGothic" w:eastAsia="NanumBarunGothic" w:cs="NanumBarunGothic"/>
          <w:color w:val="222222"/>
          <w:sz w:val="19"/>
        </w:rPr>
        <w:t>수아는 단아의 선택에 동의하기만 하는 인물이 아니다. 겨울에는 언니의 자기희생에 분노하고 갈등하지만, 결국 선택할 권리를 인정하고 단아의 자아를 붙드는 “내면의 닻”이 된다.</w:t>
      </w:r>
    </w:p>
    <w:p>
      <w:pPr>
        <w:pStyle w:val="Heading3"/>
        <w:keepNext/>
        <w:widowControl/>
        <w:keepNext/>
      </w:pPr>
      <w:r>
        <w:rPr>
          <w:rFonts w:ascii="NanumBarunGothic" w:hAnsi="NanumBarunGothic" w:eastAsia="NanumBarunGothic" w:cs="NanumBarunGothic"/>
        </w:rPr>
        <w:t>생활 속 역장 복선</w:t>
      </w:r>
    </w:p>
    <w:p>
      <w:pPr>
        <w:widowControl/>
        <w:spacing w:after="80"/>
        <w:ind w:left="0" w:firstLine="0"/>
      </w:pPr>
      <w:r>
        <w:rPr>
          <w:rFonts w:ascii="NanumBarunGothic" w:hAnsi="NanumBarunGothic" w:eastAsia="NanumBarunGothic" w:cs="NanumBarunGothic"/>
          <w:color w:val="222222"/>
          <w:sz w:val="19"/>
        </w:rPr>
        <w:t>아끼는 원피스가 철조망에 걸려 찢어질 순간, 수아가 옷을 자기 모습의 일부처럼 강하게 받아들이면서 역장이 확장되어 천이 멀쩡했던 일이 있다. 수아는 단순히 운이 좋았다고 여긴다. 이는 수아가 단아보다 자아경계를 외부 사물로 확장하는 상상력이 뛰어나다는 복선이다.</w:t>
      </w:r>
    </w:p>
    <w:p>
      <w:pPr>
        <w:pStyle w:val="Heading2"/>
        <w:keepNext/>
        <w:widowControl/>
        <w:keepNext/>
      </w:pPr>
      <w:r>
        <w:rPr>
          <w:rFonts w:ascii="NanumBarunGothic" w:hAnsi="NanumBarunGothic" w:eastAsia="NanumBarunGothic" w:cs="NanumBarunGothic"/>
        </w:rPr>
        <w:t>루시 카버 — “욕구와 인간성의 각성자”</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실제 나이·외견</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실제 8세, 성장촉진으로 외견과 신체는 약 17세</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신장·체형</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163cm, 팔다리가 긴 슬림 체형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외형</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백금발 낮은 묶음, 흰 피부, 회색 눈, 약간 둥근 고양이상 눈매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상징 장비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금색으로 USS CARVER DDG-501이 수놓인 감색 캡모자</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복장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흰 티셔츠·야구점퍼·함상복 하의. 작전 시 카키색 커버올과 인이어 헤드셋</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핵심 가치</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타인의 명령에서 벗어나 자신의 욕구와 감정을 발견하는 과정</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미군 Project IRONSHORE가 화이트 센티널 신경계통으로 만든 인간형 개체. 대리모를 통해 태어났고 서류상 책임연구원 데이비드 카버의 양녀지만 실제 가족관계는 없다. 군의 관리 아래 성장촉진 약물과 반복 훈련을 받으며 “완성된 병기”로 길러졌다.</w:t>
      </w:r>
    </w:p>
    <w:p>
      <w:pPr>
        <w:widowControl/>
        <w:spacing w:after="80"/>
        <w:ind w:left="0" w:firstLine="0"/>
      </w:pPr>
      <w:r>
        <w:rPr>
          <w:rFonts w:ascii="NanumBarunGothic" w:hAnsi="NanumBarunGothic" w:eastAsia="NanumBarunGothic" w:cs="NanumBarunGothic"/>
          <w:color w:val="222222"/>
          <w:sz w:val="19"/>
        </w:rPr>
        <w:t>직설적이고 효율 중심적이며 사회적 감정 표현이 어색하다. 일상에서는 사람을 흉내 내고 전투에서는 기계를 흉내 낸다. 인정과 사랑이 부족해 임무성과와 우월감으로 자신의 가치를 확인하지만 본인은 그 욕구를 이해하지 못한다. 현서는 루시가 유일하게 진심을 보인 어른이다.</w:t>
      </w:r>
    </w:p>
    <w:p>
      <w:pPr>
        <w:widowControl/>
        <w:spacing w:after="80"/>
        <w:ind w:left="0" w:firstLine="0"/>
      </w:pPr>
      <w:r>
        <w:rPr>
          <w:rFonts w:ascii="NanumBarunGothic" w:hAnsi="NanumBarunGothic" w:eastAsia="NanumBarunGothic" w:cs="NanumBarunGothic"/>
          <w:color w:val="222222"/>
          <w:sz w:val="19"/>
        </w:rPr>
        <w:t>여름 마지막 전투에서 화이트 센티널과 함께 등장해 쓰러진 블랙 타이탄을 구한다. 단아가 감각 피드백과 직접동조를 감쇠하는 우회형 위장조종을 사용했다는 사실을 알고 경멸하며, 고통을 받아들이지 않는 파일럿은 자격이 없다고 비난한다.</w:t>
      </w:r>
    </w:p>
    <w:p>
      <w:pPr>
        <w:widowControl/>
        <w:spacing w:after="80"/>
        <w:ind w:left="0" w:firstLine="0"/>
      </w:pPr>
      <w:r>
        <w:rPr>
          <w:rFonts w:ascii="NanumBarunGothic" w:hAnsi="NanumBarunGothic" w:eastAsia="NanumBarunGothic" w:cs="NanumBarunGothic"/>
          <w:color w:val="222222"/>
          <w:sz w:val="19"/>
        </w:rPr>
        <w:t>가을에는 단아와 민간 피해·효율·인간성 문제로 충돌하고, 격앙된 상태에서 단아와 수아의 출생 비밀을 폭로한다. 징계와 강제 동거를 통해 단아의 따뜻함과 일상을 배우고, 라이벌에서 친구가 된다. 겨울에는 AI의 자아보호 통제를 거부하고 “친구와 같은 곳에서 싸우고 싶다”는 자신의 욕구로 완전신경동조에 들어간다.</w:t>
      </w:r>
    </w:p>
    <w:tbl>
      <w:tblPr>
        <w:tblW w:type="auto" w:w="0"/>
        <w:jc w:val="center"/>
        <w:tblLayout w:type="fixed"/>
        <w:tblLook w:firstColumn="1" w:firstRow="1" w:lastColumn="0" w:lastRow="0" w:noHBand="0" w:noVBand="1" w:val="04A0"/>
      </w:tblPr>
      <w:tblGrid>
        <w:gridCol w:w="9866"/>
      </w:tblGrid>
      <w:tr>
        <w:tc>
          <w:tcPr>
            <w:tcW w:type="dxa" w:w="9865"/>
            <w:shd w:fill="EAF2F8"/>
            <w:tcMar>
              <w:top w:w="120" w:type="dxa"/>
              <w:start w:w="180" w:type="dxa"/>
              <w:bottom w:w="120" w:type="dxa"/>
              <w:end w:w="180" w:type="dxa"/>
            </w:tcMar>
            <w:tcBorders>
              <w:top w:sz="8" w:val="single" w:color="2F5E8F"/>
              <w:left w:sz="8" w:val="single" w:color="2F5E8F"/>
              <w:bottom w:sz="8" w:val="single" w:color="2F5E8F"/>
              <w:right w:sz="8" w:val="single" w:color="2F5E8F"/>
            </w:tcBorders>
          </w:tcPr>
          <w:p>
            <w:pPr>
              <w:widowControl/>
              <w:spacing w:after="60"/>
            </w:pPr>
            <w:r>
              <w:rPr>
                <w:rFonts w:ascii="NanumSquare" w:hAnsi="NanumSquare" w:eastAsia="NanumSquare" w:cs="NanumSquare"/>
                <w:b/>
                <w:color w:val="2F5E8F"/>
                <w:sz w:val="20"/>
              </w:rPr>
              <w:t>재작업 방침</w:t>
            </w:r>
          </w:p>
          <w:p>
            <w:pPr>
              <w:widowControl/>
              <w:spacing w:after="0"/>
            </w:pPr>
            <w:r>
              <w:rPr>
                <w:rFonts w:ascii="NanumBarunGothic" w:hAnsi="NanumBarunGothic" w:eastAsia="NanumBarunGothic" w:cs="NanumBarunGothic"/>
                <w:color w:val="222222"/>
                <w:sz w:val="18"/>
              </w:rPr>
              <w:t>루시의 캐릭터성과 큰 서사축은 구버전에서 유지한다. 변화하는 것은 등장 이전에 충분히 쌓인 청해의 일상, 고명준을 포함한 한미 군 관계, 단아·수아·블랙 타이탄의 신경기원에 맞춘 폭로 내용이다.</w:t>
            </w:r>
          </w:p>
        </w:tc>
      </w:tr>
    </w:tbl>
    <w:p>
      <w:pPr>
        <w:widowControl/>
        <w:spacing w:after="0"/>
      </w:pPr>
    </w:p>
    <w:p>
      <w:pPr>
        <w:pStyle w:val="Heading2"/>
        <w:keepNext/>
        <w:widowControl/>
        <w:keepNext/>
      </w:pPr>
      <w:r>
        <w:rPr>
          <w:rFonts w:ascii="NanumBarunGothic" w:hAnsi="NanumBarunGothic" w:eastAsia="NanumBarunGothic" w:cs="NanumBarunGothic"/>
        </w:rPr>
        <w:t>도영진 — “자유에는 반드시 책임이 따른다”</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나이·신장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75세, 173cm</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경력</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기계공학 전공, 과학기술전문사관 출신, 국방과학연구소 근무, 예비역 중령</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외형</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희끗한 짧은 머리, 곧은 허리, 잘 다린 셔츠와 닦인 구두, 왼팔 결손</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현재 직업</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구래동 “도영진 수리점” 운영. 주민들은 “도 박사님”이라 부른다.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핵심 가치</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책임, 대비, 보호</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근엄하고 깐깐하며 최악의 결과를 늘 먼저 상상한다. 잔소리와 통제욕의 밑바탕에는 가족을 잃을지 모른다는 공포가 있다. 현서를 지나치게 엄격하게 키웠으나, 사별한 아내의 마지막 말 “이제 그만 현서를 믿어줘”를 떨치지 못해 딸의 위험한 연구를 끝내 막지 못했다.</w:t>
      </w:r>
    </w:p>
    <w:p>
      <w:pPr>
        <w:widowControl/>
        <w:spacing w:after="80"/>
        <w:ind w:left="0" w:firstLine="0"/>
      </w:pPr>
      <w:r>
        <w:rPr>
          <w:rFonts w:ascii="NanumBarunGothic" w:hAnsi="NanumBarunGothic" w:eastAsia="NanumBarunGothic" w:cs="NanumBarunGothic"/>
          <w:color w:val="222222"/>
          <w:sz w:val="19"/>
        </w:rPr>
        <w:t>군용 실험장 사고 당시 젊은 장교 고명준을 폭발과 파편에서 감싸 구하면서 왼팔을 잃었다. 의수보다 비어 있는 셔츠 소매를 남겨 단정히 접거나 고정한다. 초반에는 구해낸 장교의 이름을 공개하지 않고, 가을에 그 사람이 남해방위사령관 고명준임이 밝혀진다.</w:t>
      </w:r>
    </w:p>
    <w:p>
      <w:pPr>
        <w:widowControl/>
        <w:spacing w:after="80"/>
        <w:ind w:left="0" w:firstLine="0"/>
      </w:pPr>
      <w:r>
        <w:rPr>
          <w:rFonts w:ascii="NanumBarunGothic" w:hAnsi="NanumBarunGothic" w:eastAsia="NanumBarunGothic" w:cs="NanumBarunGothic"/>
          <w:color w:val="222222"/>
          <w:sz w:val="19"/>
        </w:rPr>
        <w:t>현서와 함께 거체 연구를 돕고 단아·수아의 출생과 성장을 지켜본다. 현서가 미국으로 떠난 뒤 블랙 타이탄을 은닉하고, 위장조종 시스템·수면학습·격납고·보급망을 홀로 완성한다. 영진은 위장조종이 직접 신경동조를 피하는 안전 우회로라는 실체와 두 자매·블랙 타이탄의 신경기원을 알고 있지만, 같은 2차 계통인 수아에게 우회 필터가 약하게 작동할 가능성까지는 예상하지 못한다. 싸움이 일어나지 않기를 가장 바라면서도 일어난다면 완벽히 준비되어 있어야 한다고 믿는다.</w:t>
      </w:r>
    </w:p>
    <w:p>
      <w:pPr>
        <w:widowControl/>
        <w:spacing w:after="80"/>
        <w:ind w:left="0" w:firstLine="0"/>
      </w:pPr>
      <w:r>
        <w:rPr>
          <w:rFonts w:ascii="NanumBarunGothic" w:hAnsi="NanumBarunGothic" w:eastAsia="NanumBarunGothic" w:cs="NanumBarunGothic"/>
          <w:color w:val="222222"/>
          <w:sz w:val="19"/>
        </w:rPr>
        <w:t>첫 침공에서 단아를 전장으로 내보내는 가장 잔인한 결정을 한다. 여름에는 두 손녀의 전투와 일상을 동시에 돌보며 죄책감에 시달리고, 수아 부상 뒤 체포되어 묵비권을 행사한다. 가을에는 고명준과의 과거, 단아의 인간적 처우, 수아의 치료를 조건으로 군과 협력한다. 전쟁 후에는 자신이 저지른 불법행위의 책임을 회피하지 않는다.</w:t>
      </w:r>
    </w:p>
    <w:p>
      <w:pPr>
        <w:pStyle w:val="Heading2"/>
        <w:keepNext/>
        <w:widowControl/>
        <w:keepNext/>
      </w:pPr>
      <w:r>
        <w:rPr>
          <w:rFonts w:ascii="NanumBarunGothic" w:hAnsi="NanumBarunGothic" w:eastAsia="NanumBarunGothic" w:cs="NanumBarunGothic"/>
        </w:rPr>
        <w:t>도현서 — “통제가 아니라 선택을 응원하는 어머니”</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나이·신장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46세, 165cm</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전문</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해양생명공학, 외계세포 배양·신경연결 연구</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외형</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검은 머리를 머리망으로 단정히 정리, 정장 또는 흰 랩코트, 피로와 후회가 남은 눈빛</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핵심 갈등</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과학자의 사명과 어머니의 사랑, 통제와 존중의 경계</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세계적 해양생명공학자였으며 심해 탐사에서 엑소포밍의 진실을 발견한다. 정부가 연구를 은폐하자 외계세포를 반출해 인류 측 거체를 배양한다. 1차 실패 뒤 자아를 없앨 수 없다면 인간으로 태어나 인간의 자아를 갖게 해야 한다고 판단해 자신의 난자와 거체 신경세포로 단아와 수아를 낳는다.</w:t>
      </w:r>
    </w:p>
    <w:p>
      <w:pPr>
        <w:widowControl/>
        <w:spacing w:after="80"/>
        <w:ind w:left="0" w:firstLine="0"/>
      </w:pPr>
      <w:r>
        <w:rPr>
          <w:rFonts w:ascii="NanumBarunGothic" w:hAnsi="NanumBarunGothic" w:eastAsia="NanumBarunGothic" w:cs="NanumBarunGothic"/>
          <w:color w:val="222222"/>
          <w:sz w:val="19"/>
        </w:rPr>
        <w:t>두 아이가 평범하게 웃고 성장하는 모습을 보며 연구의 윤리적 죄를 자각하고 중단한다. 미국 정보당국의 강제적 제안에 응해 두 딸의 자유를 조건으로 도미하지만, 루시의 병기화 과정을 가까이서 지켜보며 다시 죄책감에 빠진다.</w:t>
      </w:r>
    </w:p>
    <w:p>
      <w:pPr>
        <w:widowControl/>
        <w:spacing w:after="80"/>
        <w:ind w:left="0" w:firstLine="0"/>
      </w:pPr>
      <w:r>
        <w:rPr>
          <w:rFonts w:ascii="NanumBarunGothic" w:hAnsi="NanumBarunGothic" w:eastAsia="NanumBarunGothic" w:cs="NanumBarunGothic"/>
          <w:color w:val="222222"/>
          <w:sz w:val="19"/>
        </w:rPr>
        <w:t>가을에 귀국해 수아의 장애와 단아의 신경손상을 마주한다. 단아의 만성 손상이 1차 거체 상실 반동과 2차 거체 접속에 대한 면역거부임을 밝혀낸다. 싸움을 멈추거나, 블랙 타이탄과 완전히 합일해 새로운 육신으로 받아들이는 두 선택지를 제시하며 마지막 결정은 딸에게 맡긴다.</w:t>
      </w:r>
    </w:p>
    <w:p>
      <w:pPr>
        <w:pStyle w:val="Heading2"/>
        <w:keepNext/>
        <w:widowControl/>
        <w:keepNext/>
      </w:pPr>
      <w:r>
        <w:rPr>
          <w:rFonts w:ascii="NanumBarunGothic" w:hAnsi="NanumBarunGothic" w:eastAsia="NanumBarunGothic" w:cs="NanumBarunGothic"/>
        </w:rPr>
        <w:t>고명준 — “통제해야 하지만, 사람부터 지켜야 한다”</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연령·계급</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50대, 대한민국 육군 준장</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직책</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남해방위사령부 사령관</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가족관계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고혜정의 삼촌. 혜정의 부모도 청해시청의 상층 행정인력</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도영진과의 관계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젊은 장교 시절 영진이 자신을 구하며 왼팔을 잃었다. 생명의 빚을 지고 있다.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핵심 기능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군 파트의 얼굴, 외부 시각, 코믹한 무력감, 여름 말 확보 동기, 가을의 제도적 완충자</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블랙 타이탄을 도시를 구하는 전력으로 인정하면서도, 정체불명의 사적 전략무력이 마음대로 출격하고 사라지는 상황을 용납하기 어렵다. 봄과 여름에는 실질적으로 붙잡을 수단이 없어 보고를 듣고 투덜거리며, 대피·봉쇄·지형교란·구조 같은 현실적 지원에 집중한다.</w:t>
      </w:r>
    </w:p>
    <w:p>
      <w:pPr>
        <w:widowControl/>
        <w:spacing w:after="80"/>
        <w:ind w:left="0" w:firstLine="0"/>
      </w:pPr>
      <w:r>
        <w:rPr>
          <w:rFonts w:ascii="NanumBarunGothic" w:hAnsi="NanumBarunGothic" w:eastAsia="NanumBarunGothic" w:cs="NanumBarunGothic"/>
          <w:color w:val="222222"/>
          <w:sz w:val="19"/>
        </w:rPr>
        <w:t>혜정의 걱정 섞인 질문과 구래동 주변의 작은 단서 때문에 한 차례 단아 가족에 가까이 다가가지만 확증을 얻지 못한다. 수아의 부상으로 블랙 타이탄이 쓰러지자 “이번이 유일한 기회”라 판단해 누구보다 빠르게 확보한다.</w:t>
      </w:r>
    </w:p>
    <w:p>
      <w:pPr>
        <w:widowControl/>
        <w:spacing w:after="80"/>
        <w:ind w:left="0" w:firstLine="0"/>
      </w:pPr>
      <w:r>
        <w:rPr>
          <w:rFonts w:ascii="NanumBarunGothic" w:hAnsi="NanumBarunGothic" w:eastAsia="NanumBarunGothic" w:cs="NanumBarunGothic"/>
          <w:color w:val="222222"/>
          <w:sz w:val="19"/>
        </w:rPr>
        <w:t>가을에는 미군이 단아·수아·영진을 병기 자산처럼 강하게 통제하려 할 때 제동을 건다. 미성년자 치료와 인간적 처우, 가족 접촉, 한국 관할권을 보장하는 대신 남방사 지휘 아래 협력을 요구한다. 개인적 은혜만으로 규정을 버리지는 않지만, 규정이 사람을 짓밟지 않도록 조정한다.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8. 학교·동네 조연</w:t>
      </w:r>
    </w:p>
    <w:p>
      <w:pPr>
        <w:pStyle w:val="BTSmall"/>
        <w:widowControl/>
        <w:spacing w:after="160"/>
      </w:pPr>
      <w:r>
        <w:rPr>
          <w:rFonts w:ascii="NanumBarunGothic" w:hAnsi="NanumBarunGothic" w:eastAsia="NanumBarunGothic" w:cs="NanumBarunGothic"/>
          <w:color w:val="666666"/>
          <w:sz w:val="17"/>
        </w:rPr>
        <w:t>중반까지의 학교와 동네가 살아 있기 위해 반복 등장하는 얼굴들</w:t>
      </w:r>
    </w:p>
    <w:p>
      <w:pPr>
        <w:pStyle w:val="Heading2"/>
        <w:keepNext/>
        <w:widowControl/>
        <w:keepNext/>
      </w:pPr>
      <w:r>
        <w:rPr>
          <w:rFonts w:ascii="NanumBarunGothic" w:hAnsi="NanumBarunGothic" w:eastAsia="NanumBarunGothic" w:cs="NanumBarunGothic"/>
        </w:rPr>
        <w:t>고혜정</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관계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단아와 유치원 때부터 함께한 가장 오래된 절친</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배경</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고명준 준장의 조카. 부모도 청해시청에서 한자리하는 상류층</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성격</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당당하고 직선적이며 친구에게 의리가 강하다. 오래된 관계에 약한 독점욕이 있다.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서사 기능</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단아의 변화를 가장 먼저 알아채는 인물, 사적 발각 위기, 군과의 의도치 않은 연결고리</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단아의 말투, 거짓말 버릇, 연락 빈도와 몸 상태를 오래 알아왔기 때문에 누구보다 먼저 이상을 감지한다. 처음에는 자신에게만 비밀을 숨기는 데 서운해하지만, 결석과 피로·갑작스러운 사라짐이 반복되면서 걱정으로 바뀐다. 집을 찾아가고 뒤를 밟으며 수리점과 구래동 주변까지 접근한다.</w:t>
      </w:r>
    </w:p>
    <w:p>
      <w:pPr>
        <w:widowControl/>
        <w:spacing w:after="80"/>
        <w:ind w:left="0" w:firstLine="0"/>
      </w:pPr>
      <w:r>
        <w:rPr>
          <w:rFonts w:ascii="NanumBarunGothic" w:hAnsi="NanumBarunGothic" w:eastAsia="NanumBarunGothic" w:cs="NanumBarunGothic"/>
          <w:color w:val="222222"/>
          <w:sz w:val="19"/>
        </w:rPr>
        <w:t>혜정은 배신자가 아니다. 단아를 잃을까 두려워 선을 넘는 친구다. 삼촌 고명준에게 걱정을 털어놓는 과정에서 군이 구래동을 의식하게 되어 한 차례 위기가 발생할 수 있다. 여름 사고 뒤에는 자신이 건드린 일이 가족 분리로 이어졌다고 오해하며 죄책감을 느낀다.</w:t>
      </w:r>
    </w:p>
    <w:p>
      <w:pPr>
        <w:pStyle w:val="Heading2"/>
        <w:keepNext/>
        <w:widowControl/>
        <w:keepNext/>
      </w:pPr>
      <w:r>
        <w:rPr>
          <w:rFonts w:ascii="NanumBarunGothic" w:hAnsi="NanumBarunGothic" w:eastAsia="NanumBarunGothic" w:cs="NanumBarunGothic"/>
        </w:rPr>
        <w:t>하예진</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관계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3학년 때부터 친해진 또 다른 절친</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배경</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도심 사무직 맞벌이 부모 아래 학원을 여러 곳 다니는 중산층</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성격</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현실적이고 조심스럽지만 사람을 쉽게 의심하지 않는다.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서사 기능</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혜정의 불안을 중화하고, 단아에 대한 신뢰를 붙드는 중재자</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예진도 단아가 이상하다는 사실은 안다. 그러나 “단아 성격에 우리한테 이유 없이 숨긴 적이 있냐, 때가 되면 말할 것”이라고 믿는다. 혜정이 몰아붙일수록 단아가 더 멀어진다고 판단해 둘 사이를 이어주려 한다. 혜정과 예진의 갈등은 친구를 지키는 방식의 차이지 선악 대립이 아니다.</w:t>
      </w:r>
    </w:p>
    <w:p>
      <w:pPr>
        <w:pStyle w:val="Heading2"/>
        <w:keepNext/>
        <w:widowControl/>
        <w:keepNext/>
      </w:pPr>
      <w:r>
        <w:rPr>
          <w:rFonts w:ascii="NanumBarunGothic" w:hAnsi="NanumBarunGothic" w:eastAsia="NanumBarunGothic" w:cs="NanumBarunGothic"/>
        </w:rPr>
        <w:t>이성호</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관계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단아와 사사건건 부딪히는 운동 라이벌이자 앙숙</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외형·특기</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통통한 체형이지만 순발력과 운동능력이 뛰어나다.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말버릇</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단아를 “도릴라”라고 놀린다.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내면</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무의식적으로 단아를 좋아하지만 연애 전개로 이어지지는 않는다.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서사 기능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학교 코미디, 체육 경쟁, 전투 피해의 일상적 결과, 블랙 타이탄 영웅숭배의 아이러니</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성호는 블랙 타이탄의 열렬한 숭배자다. 자신이 매일 놀리고 업신여기는 단아가 그 수호자의 파일럿이라는 사실은 꿈에도 모른다. 블랙 타이탄의 전투를 분석하고 찬양하는 성호 옆에서 단아가 속으로 어이없어하는 장면은 작품의 대표적 일상 아이러니다.</w:t>
      </w:r>
    </w:p>
    <w:p>
      <w:pPr>
        <w:widowControl/>
        <w:spacing w:after="80"/>
        <w:ind w:left="0" w:firstLine="0"/>
      </w:pPr>
      <w:r>
        <w:rPr>
          <w:rFonts w:ascii="NanumBarunGothic" w:hAnsi="NanumBarunGothic" w:eastAsia="NanumBarunGothic" w:cs="NanumBarunGothic"/>
          <w:color w:val="222222"/>
          <w:sz w:val="19"/>
        </w:rPr>
        <w:t>한 전투에 휘말려 다리를 접질리고 깁스를 한 채 등교한다. 성호는 블랙 타이탄을 원망하기보다 “그래도 우리를 지켰다”고 말하지만, 단아는 자신이 즐기기 시작한 싸움이 친구에게 실제 상처를 남겼음을 깨닫고 미안함과 책임감을 느낀다.</w:t>
      </w:r>
    </w:p>
    <w:p>
      <w:pPr>
        <w:pStyle w:val="Heading2"/>
        <w:keepNext/>
        <w:widowControl/>
        <w:keepNext/>
      </w:pPr>
      <w:r>
        <w:rPr>
          <w:rFonts w:ascii="NanumBarunGothic" w:hAnsi="NanumBarunGothic" w:eastAsia="NanumBarunGothic" w:cs="NanumBarunGothic"/>
        </w:rPr>
        <w:t>강한결</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역할</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단아네 반 반장</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성격</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성실하고 침착하며 규칙을 중시하지만 답답한 모범생은 아니다.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서사 기능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학급의 질서와 집단 반응, 행사·대피 상황의 조정자</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단아와 성호의 말싸움을 정리하고, 준비물 부족 속 학급행사와 역할분담을 실무적으로 굴린다. 평소 안정적인 인물이므로 재난 상황에서 아이들을 챙기거나 잠시 무너지는 장면이 학급 전체의 공포를 효과적으로 보여준다.</w:t>
      </w:r>
    </w:p>
    <w:p>
      <w:pPr>
        <w:pStyle w:val="Heading2"/>
        <w:keepNext/>
        <w:widowControl/>
        <w:keepNext/>
      </w:pPr>
      <w:r>
        <w:rPr>
          <w:rFonts w:ascii="NanumBarunGothic" w:hAnsi="NanumBarunGothic" w:eastAsia="NanumBarunGothic" w:cs="NanumBarunGothic"/>
        </w:rPr>
        <w:t>이하랑</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관계</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수아의 같은 학년 친구. 바이올린 방과후수업에서 친해졌다.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성격</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말수가 적고 감수성이 섬세하며 타인의 작은 변화를 잘 알아챈다.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서사 기능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수아가 전투·가족 비밀과 무관하게 가진 평범한 생활세계</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하랑은 수아의 조용한 취향을 공유하고, 수아가 병원과 휠체어 생활을 거친 뒤에도 관계를 이어주는 친구다. 수아가 “예전과 같은 아이로 돌아갈 수 있는가”를 고민할 때 학교 쪽에서 손을 내미는 정서적 연결점이다.</w:t>
      </w:r>
    </w:p>
    <w:p>
      <w:pPr>
        <w:pStyle w:val="Heading2"/>
        <w:keepNext/>
        <w:widowControl/>
        <w:keepNext/>
      </w:pPr>
      <w:r>
        <w:rPr>
          <w:rFonts w:ascii="NanumBarunGothic" w:hAnsi="NanumBarunGothic" w:eastAsia="NanumBarunGothic" w:cs="NanumBarunGothic"/>
        </w:rPr>
        <w:t>김주호</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연령·직책</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40대 남성, 단아의 6학년 담임교사</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성격</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경력이 쌓인 현실형 교사. 툴툴거리지만 학생을 세심하게 관찰한다.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전문성</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고장 난 기자재와 부족한 준비물 속에서 판서·질문·맨손활동으로 수업을 재구성한다.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비밀 인지 수준</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여름 후반 단아가 평범하지 않은 부담과 비밀활동을 안고 있음을 눈치채지만 블랙 타이탄의 정체까지는 알지 못한다.</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김주호는 진실을 추리하는 탐정이 아니라, 캐묻지 않음으로써 학생을 보호하는 어른이다. 이상한 결석과 조퇴, 전투 다음날의 피로를 종합해 “네가 혼자 감당할 일이 아니면 말하라”고만 전한다. 출결과 학급 분위기에서 단아가 학생으로 남을 자리를 조용히 지켜준다.</w:t>
      </w:r>
    </w:p>
    <w:p>
      <w:pPr>
        <w:pStyle w:val="Heading2"/>
        <w:keepNext/>
        <w:widowControl/>
        <w:keepNext/>
      </w:pPr>
      <w:r>
        <w:rPr>
          <w:rFonts w:ascii="NanumBarunGothic" w:hAnsi="NanumBarunGothic" w:eastAsia="NanumBarunGothic" w:cs="NanumBarunGothic"/>
        </w:rPr>
        <w:t>구래동 반복 조연군</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역할군</w:t>
            </w:r>
          </w:p>
        </w:tc>
        <w:tc>
          <w:tcPr>
            <w:tcW w:type="dxa" w:w="7597"/>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활용</w:t>
            </w:r>
          </w:p>
        </w:tc>
      </w:tr>
      <w:tr>
        <w:trPr>
          <w:cantSplit/>
        </w:trPr>
        <w:tc>
          <w:tcPr>
            <w:tcW w:type="dxa" w:w="226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수산시장 상인과 어부</w:t>
            </w:r>
          </w:p>
        </w:tc>
        <w:tc>
          <w:tcPr>
            <w:tcW w:type="dxa" w:w="759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바다 상태, 괴수 소문, 물자 가격과 생활의 변화를 자연스럽게 전달한다.</w:t>
            </w:r>
          </w:p>
        </w:tc>
      </w:tr>
      <w:tr>
        <w:trPr>
          <w:cantSplit/>
        </w:trPr>
        <w:tc>
          <w:tcPr>
            <w:tcW w:type="dxa" w:w="226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폐품·인양업자</w:t>
            </w:r>
          </w:p>
        </w:tc>
        <w:tc>
          <w:tcPr>
            <w:tcW w:type="dxa" w:w="759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수몰 폐허의 위험, 건져온 부품, 합법과 불법의 경계를 보여준다. 영진의 부품 조달과도 연결된다.</w:t>
            </w:r>
          </w:p>
        </w:tc>
      </w:tr>
      <w:tr>
        <w:trPr>
          <w:cantSplit/>
        </w:trPr>
        <w:tc>
          <w:tcPr>
            <w:tcW w:type="dxa" w:w="226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수리점 단골 주민</w:t>
            </w:r>
          </w:p>
        </w:tc>
        <w:tc>
          <w:tcPr>
            <w:tcW w:type="dxa" w:w="759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가전 고장, 냉난방 위기, 영진의 동네 평판과 생활 코미디를 만든다.</w:t>
            </w:r>
          </w:p>
        </w:tc>
      </w:tr>
      <w:tr>
        <w:trPr>
          <w:cantSplit/>
        </w:trPr>
        <w:tc>
          <w:tcPr>
            <w:tcW w:type="dxa" w:w="226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텃밭 노인들</w:t>
            </w:r>
          </w:p>
        </w:tc>
        <w:tc>
          <w:tcPr>
            <w:tcW w:type="dxa" w:w="759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계절 변화, 식량 사정, 동네 공동체와 오래된 기억을 보여준다.</w:t>
            </w:r>
          </w:p>
        </w:tc>
      </w:tr>
      <w:tr>
        <w:trPr>
          <w:cantSplit/>
        </w:trPr>
        <w:tc>
          <w:tcPr>
            <w:tcW w:type="dxa" w:w="226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도심 출퇴근자</w:t>
            </w:r>
          </w:p>
        </w:tc>
        <w:tc>
          <w:tcPr>
            <w:tcW w:type="dxa" w:w="759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중심가와 외곽의 생활격차, 셔틀·검문·배급 변화를 전달한다.</w:t>
            </w:r>
          </w:p>
        </w:tc>
      </w:tr>
    </w:tbl>
    <w:p>
      <w:pPr>
        <w:widowControl/>
        <w:spacing w:after="0"/>
      </w:pP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9. 군과 기관</w:t>
      </w:r>
    </w:p>
    <w:p>
      <w:pPr>
        <w:pStyle w:val="BTSmall"/>
        <w:widowControl/>
        <w:spacing w:after="160"/>
      </w:pPr>
      <w:r>
        <w:rPr>
          <w:rFonts w:ascii="NanumBarunGothic" w:hAnsi="NanumBarunGothic" w:eastAsia="NanumBarunGothic" w:cs="NanumBarunGothic"/>
          <w:color w:val="666666"/>
          <w:sz w:val="17"/>
        </w:rPr>
        <w:t>군은 주인공을 추리하는 별도 서브플롯이 아니라, 계속 보이는 외부 압력과 현실적 지원축이다.</w:t>
      </w:r>
    </w:p>
    <w:p>
      <w:pPr>
        <w:pStyle w:val="Heading2"/>
        <w:keepNext/>
        <w:widowControl/>
        <w:keepNext/>
      </w:pPr>
      <w:r>
        <w:rPr>
          <w:rFonts w:ascii="NanumBarunGothic" w:hAnsi="NanumBarunGothic" w:eastAsia="NanumBarunGothic" w:cs="NanumBarunGothic"/>
        </w:rPr>
        <w:t>남해방위사령부 — 통칭 남방사</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실질 규모</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명칭은 사령부지만 실제 전력은 여단급으로 평가된다.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주 임무</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청해신도시 출입구, 청해-연구단지 간선도로, 내륙 무법자와 재난 대응</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해상 전력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구축함 2척, 소수의 호위함과 고속정</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지상 전력</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자주포와 전차는 비교적 남아 있으나 탄약이 절대적으로 부족하다.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항공 전력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전투기는 없고 헬기는 일부 남아 있으나 조종사가 부족하다.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괴수 대응 한계</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역장 때문에 기존 화력은 직접 살상이 어렵다. 충격·유인·지형 붕괴·대피 지원은 가능하다.</w:t>
            </w:r>
          </w:p>
        </w:tc>
      </w:tr>
    </w:tbl>
    <w:p>
      <w:pPr>
        <w:widowControl/>
        <w:spacing w:after="0"/>
      </w:pPr>
    </w:p>
    <w:p>
      <w:pPr>
        <w:pStyle w:val="Heading2"/>
        <w:keepNext/>
        <w:widowControl/>
        <w:keepNext/>
      </w:pPr>
      <w:r>
        <w:rPr>
          <w:rFonts w:ascii="NanumBarunGothic" w:hAnsi="NanumBarunGothic" w:eastAsia="NanumBarunGothic" w:cs="NanumBarunGothic"/>
        </w:rPr>
        <w:t>봄~여름의 군 장면 운용</w:t>
      </w:r>
    </w:p>
    <w:p>
      <w:pPr>
        <w:pStyle w:val="ListBullet"/>
        <w:widowControl/>
        <w:spacing w:after="40"/>
        <w:ind w:left="340" w:hanging="170"/>
      </w:pPr>
      <w:r>
        <w:rPr>
          <w:rFonts w:ascii="NanumBarunGothic" w:hAnsi="NanumBarunGothic" w:eastAsia="NanumBarunGothic" w:cs="NanumBarunGothic"/>
          <w:color w:val="222222"/>
          <w:sz w:val="18"/>
        </w:rPr>
        <w:t>고명준과 소수 참모의 짧은 지휘실 장면으로 전황의 외부 시각을 제공한다.</w:t>
      </w:r>
    </w:p>
    <w:p>
      <w:pPr>
        <w:pStyle w:val="ListBullet"/>
        <w:widowControl/>
        <w:spacing w:after="40"/>
        <w:ind w:left="340" w:hanging="170"/>
      </w:pPr>
      <w:r>
        <w:rPr>
          <w:rFonts w:ascii="NanumBarunGothic" w:hAnsi="NanumBarunGothic" w:eastAsia="NanumBarunGothic" w:cs="NanumBarunGothic"/>
          <w:color w:val="222222"/>
          <w:sz w:val="18"/>
        </w:rPr>
        <w:t>블랙 타이탄을 고깝고 위험한 사적 무력으로 보지만, 그것만이 괴수를 막는다는 현실 때문에 강하게 개입하지 못한다.</w:t>
      </w:r>
    </w:p>
    <w:p>
      <w:pPr>
        <w:pStyle w:val="ListBullet"/>
        <w:widowControl/>
        <w:spacing w:after="40"/>
        <w:ind w:left="340" w:hanging="170"/>
      </w:pPr>
      <w:r>
        <w:rPr>
          <w:rFonts w:ascii="NanumBarunGothic" w:hAnsi="NanumBarunGothic" w:eastAsia="NanumBarunGothic" w:cs="NanumBarunGothic"/>
          <w:color w:val="222222"/>
          <w:sz w:val="18"/>
        </w:rPr>
        <w:t>“저것을 통제해야 한다”는 불만과 “지금은 저것밖에 없다”는 무력감이 약방의 감초 같은 코미디와 긴장을 만든다.</w:t>
      </w:r>
    </w:p>
    <w:p>
      <w:pPr>
        <w:pStyle w:val="ListBullet"/>
        <w:widowControl/>
        <w:spacing w:after="40"/>
        <w:ind w:left="340" w:hanging="170"/>
      </w:pPr>
      <w:r>
        <w:rPr>
          <w:rFonts w:ascii="NanumBarunGothic" w:hAnsi="NanumBarunGothic" w:eastAsia="NanumBarunGothic" w:cs="NanumBarunGothic"/>
          <w:color w:val="222222"/>
          <w:sz w:val="18"/>
        </w:rPr>
        <w:t>군은 사이렌, 대피, 봉쇄, 구조, 원거리 교란, 추격을 담당한다. 정교한 정보기관 수사극이나 별도 TF는 중심에서 제외한다.</w:t>
      </w:r>
    </w:p>
    <w:p>
      <w:pPr>
        <w:pStyle w:val="ListBullet"/>
        <w:widowControl/>
        <w:spacing w:after="40"/>
        <w:ind w:left="340" w:hanging="170"/>
      </w:pPr>
      <w:r>
        <w:rPr>
          <w:rFonts w:ascii="NanumBarunGothic" w:hAnsi="NanumBarunGothic" w:eastAsia="NanumBarunGothic" w:cs="NanumBarunGothic"/>
          <w:color w:val="222222"/>
          <w:sz w:val="18"/>
        </w:rPr>
        <w:t>혜정의 단서로 한 차례 구래동 검문·순찰이 강화되어 가족에게 위기감을 준다. 결정적 발각은 피한다.</w:t>
      </w:r>
    </w:p>
    <w:p>
      <w:pPr>
        <w:pStyle w:val="Heading2"/>
        <w:keepNext/>
        <w:widowControl/>
        <w:keepNext/>
      </w:pPr>
      <w:r>
        <w:rPr>
          <w:rFonts w:ascii="NanumBarunGothic" w:hAnsi="NanumBarunGothic" w:eastAsia="NanumBarunGothic" w:cs="NanumBarunGothic"/>
        </w:rPr>
        <w:t>여름 말과 가을의 개입</w:t>
      </w:r>
    </w:p>
    <w:p>
      <w:pPr>
        <w:widowControl/>
        <w:spacing w:after="80"/>
        <w:ind w:left="0" w:firstLine="0"/>
      </w:pPr>
      <w:r>
        <w:rPr>
          <w:rFonts w:ascii="NanumBarunGothic" w:hAnsi="NanumBarunGothic" w:eastAsia="NanumBarunGothic" w:cs="NanumBarunGothic"/>
          <w:color w:val="222222"/>
          <w:sz w:val="19"/>
        </w:rPr>
        <w:t>수아가 부상하고 블랙 타이탄이 전투불능으로 쓰러지면, 고명준은 “옳다꾸나” 할 만큼 빠르게 현장을 확보한다. 이는 도시 안의 정체불명 전략무기를 통제해야 한다는 군인의 의무와, 미군 또는 중앙기관이 먼저 가져가기 전에 남방사 관할로 묶어야 한다는 보호적 판단이 함께 작동한 결과다.</w:t>
      </w:r>
    </w:p>
    <w:p>
      <w:pPr>
        <w:widowControl/>
        <w:spacing w:after="80"/>
        <w:ind w:left="0" w:firstLine="0"/>
      </w:pPr>
      <w:r>
        <w:rPr>
          <w:rFonts w:ascii="NanumBarunGothic" w:hAnsi="NanumBarunGothic" w:eastAsia="NanumBarunGothic" w:cs="NanumBarunGothic"/>
          <w:color w:val="222222"/>
          <w:sz w:val="19"/>
        </w:rPr>
        <w:t>가을에는 도영진 체포, 단아 보호시설 수용, 수아 군병원 치료, 블랙 타이탄 나포가 이루어진다. 미군이 루시와 화이트 센티널을 데려오며 운용권과 신병 인도를 요구하지만, 고명준은 영진에게 진 생명의 빚과 현장에서 본 아이들의 현실 때문에 완충자가 된다. 단아·수아의 치료와 가족 접촉, 미성년자에 대한 강제실험 금지, 한국 측 관할을 보장하는 대신 공동방위 협력을 요구한다.</w:t>
      </w:r>
    </w:p>
    <w:p>
      <w:pPr>
        <w:pStyle w:val="Heading2"/>
        <w:keepNext/>
        <w:widowControl/>
        <w:keepNext/>
      </w:pPr>
      <w:r>
        <w:rPr>
          <w:rFonts w:ascii="NanumBarunGothic" w:hAnsi="NanumBarunGothic" w:eastAsia="NanumBarunGothic" w:cs="NanumBarunGothic"/>
        </w:rPr>
        <w:t>신서울과 청해 행정</w:t>
      </w:r>
    </w:p>
    <w:p>
      <w:pPr>
        <w:widowControl/>
        <w:spacing w:after="80"/>
        <w:ind w:left="0" w:firstLine="0"/>
      </w:pPr>
      <w:r>
        <w:rPr>
          <w:rFonts w:ascii="NanumBarunGothic" w:hAnsi="NanumBarunGothic" w:eastAsia="NanumBarunGothic" w:cs="NanumBarunGothic"/>
          <w:color w:val="222222"/>
          <w:sz w:val="19"/>
        </w:rPr>
        <w:t>신서울 중앙정부는 법률·화폐·국가명의를 유지하지만 청해의 현장 문제에 즉시 대응할 능력이 없다. 연락선 단위의 느린 행정 때문에 고명준과 청해시청, 에너지 연구진이 사실상 즉시 결정을 내린다. 새 학기 시기 변경처럼 생존과 직접 연결되지 않는 법 개정은 계속 뒤로 밀린다.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10. 역장·신경동조·메카닉</w:t>
      </w:r>
    </w:p>
    <w:p>
      <w:pPr>
        <w:pStyle w:val="BTSmall"/>
        <w:widowControl/>
        <w:spacing w:after="160"/>
      </w:pPr>
      <w:r>
        <w:rPr>
          <w:rFonts w:ascii="NanumBarunGothic" w:hAnsi="NanumBarunGothic" w:eastAsia="NanumBarunGothic" w:cs="NanumBarunGothic"/>
          <w:color w:val="666666"/>
          <w:sz w:val="17"/>
        </w:rPr>
        <w:t>기술 규칙은 “어디까지를 나 자신으로 받아들이는가”라는 작품의 주제와 직접 연결된다.</w:t>
      </w:r>
    </w:p>
    <w:p>
      <w:pPr>
        <w:pStyle w:val="Heading2"/>
        <w:keepNext/>
        <w:widowControl/>
        <w:keepNext/>
      </w:pPr>
      <w:r>
        <w:rPr>
          <w:rFonts w:ascii="NanumBarunGothic" w:hAnsi="NanumBarunGothic" w:eastAsia="NanumBarunGothic" w:cs="NanumBarunGothic"/>
        </w:rPr>
        <w:t>역장(逆場, Reverse Field)</w:t>
      </w:r>
    </w:p>
    <w:p>
      <w:pPr>
        <w:widowControl/>
        <w:spacing w:after="80"/>
        <w:ind w:left="0" w:firstLine="0"/>
      </w:pPr>
      <w:r>
        <w:rPr>
          <w:rFonts w:ascii="NanumBarunGothic" w:hAnsi="NanumBarunGothic" w:eastAsia="NanumBarunGothic" w:cs="NanumBarunGothic"/>
          <w:color w:val="222222"/>
          <w:sz w:val="19"/>
        </w:rPr>
        <w:t>외계세포 기원의 괴수, 블랙 타이탄, 화이트 센티널, 단아·수아·루시는 세포 표면에서 특수한 역장을 형성한다. 인간의 탄도·열·폭발·방사선은 표면을 실질적으로 파괴하지 못한다. 다만 운동량과 압력은 전달되므로 밀려나거나 내부 충격을 입을 수 있고, 핵무기급 충격은 일시적으로 제압할 수 있으나 생존권에서 사용할 수 없다.</w:t>
      </w:r>
    </w:p>
    <w:p>
      <w:pPr>
        <w:widowControl/>
        <w:spacing w:after="80"/>
        <w:ind w:left="0" w:firstLine="0"/>
      </w:pPr>
      <w:r>
        <w:rPr>
          <w:rFonts w:ascii="NanumBarunGothic" w:hAnsi="NanumBarunGothic" w:eastAsia="NanumBarunGothic" w:cs="NanumBarunGothic"/>
          <w:color w:val="222222"/>
          <w:sz w:val="19"/>
        </w:rPr>
        <w:t>동종 역장이 접촉하면 상호 간섭·중화가 발생한다. 그래서 괴수끼리, 또는 괴수와 타이탄·센티널은 실제 물리적 손상을 주고받을 수 있다. “괴수를 이길 수 있는 것은 괴수와 같은 피를 가진 존재뿐”이라는 전투 법칙이 성립한다.</w:t>
      </w:r>
    </w:p>
    <w:p>
      <w:pPr>
        <w:pStyle w:val="Heading2"/>
        <w:keepNext/>
        <w:widowControl/>
        <w:keepNext/>
      </w:pPr>
      <w:r>
        <w:rPr>
          <w:rFonts w:ascii="NanumBarunGothic" w:hAnsi="NanumBarunGothic" w:eastAsia="NanumBarunGothic" w:cs="NanumBarunGothic"/>
        </w:rPr>
        <w:t>역장의 자기신체도식 규칙</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3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조건</w:t>
            </w:r>
          </w:p>
        </w:tc>
        <w:tc>
          <w:tcPr>
            <w:tcW w:type="dxa" w:w="4365"/>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설명</w:t>
            </w:r>
          </w:p>
        </w:tc>
        <w:tc>
          <w:tcPr>
            <w:tcW w:type="dxa" w:w="3969"/>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사례</w:t>
            </w:r>
          </w:p>
        </w:tc>
      </w:tr>
      <w:tr>
        <w:trPr>
          <w:cantSplit/>
        </w:trPr>
        <w:tc>
          <w:tcPr>
            <w:tcW w:type="dxa" w:w="15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수용 여부</w:t>
            </w:r>
          </w:p>
        </w:tc>
        <w:tc>
          <w:tcPr>
            <w:tcW w:type="dxa" w:w="4365"/>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본인이 안전하다고 받아들이는 행위는 역장이 열리고, 모르는 사이 또는 거부하는 위해는 자동으로 막는다.</w:t>
            </w:r>
          </w:p>
        </w:tc>
        <w:tc>
          <w:tcPr>
            <w:tcW w:type="dxa" w:w="396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동의한 주사·이발은 가능. 몰래 자르는 가위는 단아의 머리카락을 자르지 못한다.</w:t>
            </w:r>
          </w:p>
        </w:tc>
      </w:tr>
      <w:tr>
        <w:trPr>
          <w:cantSplit/>
        </w:trPr>
        <w:tc>
          <w:tcPr>
            <w:tcW w:type="dxa" w:w="153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물리적 연결</w:t>
            </w:r>
          </w:p>
        </w:tc>
        <w:tc>
          <w:tcPr>
            <w:tcW w:type="dxa" w:w="4365"/>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역장은 기본적으로 몸과 직접 이어진 범위에 확장된다.</w:t>
            </w:r>
          </w:p>
        </w:tc>
        <w:tc>
          <w:tcPr>
            <w:tcW w:type="dxa" w:w="396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피부·머리카락·밀착한 옷·손에 든 도구·유선 무장.</w:t>
            </w:r>
          </w:p>
        </w:tc>
      </w:tr>
      <w:tr>
        <w:trPr>
          <w:cantSplit/>
        </w:trPr>
        <w:tc>
          <w:tcPr>
            <w:tcW w:type="dxa" w:w="15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자기인식</w:t>
            </w:r>
          </w:p>
        </w:tc>
        <w:tc>
          <w:tcPr>
            <w:tcW w:type="dxa" w:w="4365"/>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접촉만으로 충분하지 않고 실제로 “내 몸의 연장”이라고 감각적으로 받아들여야 한다.</w:t>
            </w:r>
          </w:p>
        </w:tc>
        <w:tc>
          <w:tcPr>
            <w:tcW w:type="dxa" w:w="396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단아는 아이언 앵커를 “왼팔이 늘어나는 느낌”으로 익혀야 한다.</w:t>
            </w:r>
          </w:p>
        </w:tc>
      </w:tr>
      <w:tr>
        <w:trPr>
          <w:cantSplit/>
        </w:trPr>
        <w:tc>
          <w:tcPr>
            <w:tcW w:type="dxa" w:w="153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상상력과 애착</w:t>
            </w:r>
          </w:p>
        </w:tc>
        <w:tc>
          <w:tcPr>
            <w:tcW w:type="dxa" w:w="4365"/>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자아경계가 넓고 정서적 애착이 강하면 외부 물체까지 잠시 보호할 수 있다.</w:t>
            </w:r>
          </w:p>
        </w:tc>
        <w:tc>
          <w:tcPr>
            <w:tcW w:type="dxa" w:w="396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수아의 아끼는 원피스가 철조망에 걸렸지만 찢어지지 않는다.</w:t>
            </w:r>
          </w:p>
        </w:tc>
      </w:tr>
      <w:tr>
        <w:trPr>
          <w:cantSplit/>
        </w:trPr>
        <w:tc>
          <w:tcPr>
            <w:tcW w:type="dxa" w:w="15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한계</w:t>
            </w:r>
          </w:p>
        </w:tc>
        <w:tc>
          <w:tcPr>
            <w:tcW w:type="dxa" w:w="4365"/>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인간형 상태의 출력은 약하고 충격은 남는다. 복잡하고 넓은 물체를 몸처럼 상상하기 어렵다.</w:t>
            </w:r>
          </w:p>
        </w:tc>
        <w:tc>
          <w:tcPr>
            <w:tcW w:type="dxa" w:w="396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옷은 찢어지지 않아도 당겨져 넘어질 수 있으며 총탄 충격은 내상을 만들 수 있다.</w:t>
            </w:r>
          </w:p>
        </w:tc>
      </w:tr>
    </w:tbl>
    <w:p>
      <w:pPr>
        <w:widowControl/>
        <w:spacing w:after="0"/>
      </w:pPr>
    </w:p>
    <w:p>
      <w:pPr>
        <w:pStyle w:val="Heading2"/>
        <w:keepNext/>
        <w:widowControl/>
        <w:keepNext/>
      </w:pPr>
      <w:r>
        <w:rPr>
          <w:rFonts w:ascii="NanumBarunGothic" w:hAnsi="NanumBarunGothic" w:eastAsia="NanumBarunGothic" w:cs="NanumBarunGothic"/>
        </w:rPr>
        <w:t>신경동조와 위장조종 시스템</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체계</w:t>
            </w:r>
          </w:p>
        </w:tc>
        <w:tc>
          <w:tcPr>
            <w:tcW w:type="dxa" w:w="4592"/>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원리</w:t>
            </w:r>
          </w:p>
        </w:tc>
        <w:tc>
          <w:tcPr>
            <w:tcW w:type="dxa" w:w="3288"/>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장단점</w:t>
            </w:r>
          </w:p>
        </w:tc>
      </w:tr>
      <w:tr>
        <w:trPr>
          <w:cantSplit/>
        </w:trPr>
        <w:tc>
          <w:tcPr>
            <w:tcW w:type="dxa" w:w="198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신경동조</w:t>
            </w:r>
          </w:p>
        </w:tc>
        <w:tc>
          <w:tcPr>
            <w:tcW w:type="dxa" w:w="4592"/>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파일럿의 운동신호를 거체에 투사하고 거체의 감각을 파일럿에게 되돌린다.</w:t>
            </w:r>
          </w:p>
        </w:tc>
        <w:tc>
          <w:tcPr>
            <w:tcW w:type="dxa" w:w="328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가장 빠르고 정확하지만 고통과 손상이 그대로 환류한다.</w:t>
            </w:r>
          </w:p>
        </w:tc>
      </w:tr>
      <w:tr>
        <w:trPr>
          <w:cantSplit/>
        </w:trPr>
        <w:tc>
          <w:tcPr>
            <w:tcW w:type="dxa" w:w="198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위장조종(세미다이렉트모션)</w:t>
            </w:r>
          </w:p>
        </w:tc>
        <w:tc>
          <w:tcPr>
            <w:tcW w:type="dxa" w:w="4592"/>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실제 전신 동작을 복제하지 않고 움직이려는 근전도·운동 의도를 읽어 거체의 대응 동작으로 변환한다. 의식적 운동 의도와 심리적 신체상을 필터로 삼아 실제 생체 신경동조를 우회한다.</w:t>
            </w:r>
          </w:p>
        </w:tc>
        <w:tc>
          <w:tcPr>
            <w:tcW w:type="dxa" w:w="328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원시 감각과 통증을 감쇠하지만 단아에게 통상 약 0.5초의 미세 지연이 생긴다. 조종간은 팔다리 기본동작이 아니라 아이언 앵커 같은 외부무장용이다.</w:t>
            </w:r>
          </w:p>
        </w:tc>
      </w:tr>
      <w:tr>
        <w:trPr>
          <w:cantSplit/>
        </w:trPr>
        <w:tc>
          <w:tcPr>
            <w:tcW w:type="dxa" w:w="198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포스 피드백</w:t>
            </w:r>
          </w:p>
        </w:tc>
        <w:tc>
          <w:tcPr>
            <w:tcW w:type="dxa" w:w="4592"/>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거체의 접촉 위치·압력·관절 부하·자세와 위치감각을 약한 강도로 파일럿에게 되돌린다.</w:t>
            </w:r>
          </w:p>
        </w:tc>
        <w:tc>
          <w:tcPr>
            <w:tcW w:type="dxa" w:w="3288"/>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정상 운용에서는 통증을 억제한다. 다만 단아가 감정적으로 격화되어 우회 필터가 약해지면 압력·부하가 일시적인 통증으로 돌파할 수 있다.</w:t>
            </w:r>
          </w:p>
        </w:tc>
      </w:tr>
      <w:tr>
        <w:trPr>
          <w:cantSplit/>
        </w:trPr>
        <w:tc>
          <w:tcPr>
            <w:tcW w:type="dxa" w:w="198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감각동조</w:t>
            </w:r>
          </w:p>
        </w:tc>
        <w:tc>
          <w:tcPr>
            <w:tcW w:type="dxa" w:w="4592"/>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수아가 원격으로 타이탄과 단아의 감각 일부를 공유한다.</w:t>
            </w:r>
          </w:p>
        </w:tc>
        <w:tc>
          <w:tcPr>
            <w:tcW w:type="dxa" w:w="3288"/>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단아의 손상된 감각을 보조하고 면역반응을 억누르며 추가무장의 신체인식을 돕는다.</w:t>
            </w:r>
          </w:p>
        </w:tc>
      </w:tr>
      <w:tr>
        <w:tc>
          <w:tcPr>
            <w:tcW w:type="dxa" w:w="1984"/>
            <w:shd w:fill="F5F7F9"/>
            <w:tcMar>
              <w:top w:w="70" w:type="dxa"/>
              <w:start w:w="90" w:type="dxa"/>
              <w:bottom w:w="70" w:type="dxa"/>
              <w:end w:w="90" w:type="dxa"/>
            </w:tcMar>
            <w:vAlign w:val="top"/>
          </w:tcPr>
          <w:p>
            <w:pPr/>
            <w:r>
              <w:t>완전신경동조</w:t>
            </w:r>
          </w:p>
        </w:tc>
        <w:tc>
          <w:tcPr>
            <w:tcW w:type="dxa" w:w="4592"/>
            <w:shd w:fill="F5F7F9"/>
            <w:tcMar>
              <w:top w:w="70" w:type="dxa"/>
              <w:start w:w="90" w:type="dxa"/>
              <w:bottom w:w="70" w:type="dxa"/>
              <w:end w:w="90" w:type="dxa"/>
            </w:tcMar>
            <w:vAlign w:val="top"/>
          </w:tcPr>
          <w:p>
            <w:pPr/>
            <w:r>
              <w:t>파일럿과 거체의 경계를 거의 없애 거체를 자신의 육신으로 받아들인다.</w:t>
            </w:r>
          </w:p>
        </w:tc>
        <w:tc>
          <w:tcPr>
            <w:tcW w:type="dxa" w:w="3288"/>
            <w:shd w:fill="F5F7F9"/>
            <w:tcMar>
              <w:top w:w="70" w:type="dxa"/>
              <w:start w:w="90" w:type="dxa"/>
              <w:bottom w:w="70" w:type="dxa"/>
              <w:end w:w="90" w:type="dxa"/>
            </w:tcMar>
            <w:vAlign w:val="top"/>
          </w:tcPr>
          <w:p>
            <w:pPr/>
            <w:r>
              <w:t>면역거부를 재설정할 수 있지만 자아 소실 위험이 크다.</w:t>
            </w:r>
          </w:p>
        </w:tc>
      </w:tr>
    </w:tbl>
    <w:p>
      <w:pPr>
        <w:widowControl/>
        <w:spacing w:after="0"/>
      </w:pPr>
    </w:p>
    <w:p>
      <w:pPr/>
      <w:r>
        <w:t>단아와 수아에게는 세미다이렉트모션과 포스 피드백이 정상적인 로봇 조종기술로 설명된다. 영진만이 그 아래의 우회 신경동조와 생체 기원을 알고 있다. 그는 수아의 우회 실패 가능성을 예상하지 못하며, 여름방학 마지막 날이 지나기 전까지 작품은 단아의 통증·수아의 짧은 지연·자기 몸 같은 감각을 계통 차이의 정답으로 해설하지 않는다.</w:t>
      </w:r>
    </w:p>
    <w:p>
      <w:pPr>
        <w:pStyle w:val="Heading2"/>
        <w:keepNext/>
        <w:widowControl/>
        <w:keepNext/>
      </w:pPr>
      <w:r>
        <w:rPr>
          <w:rFonts w:ascii="NanumBarunGothic" w:hAnsi="NanumBarunGothic" w:eastAsia="NanumBarunGothic" w:cs="NanumBarunGothic"/>
        </w:rPr>
        <w:t>단아의 신경손상</w:t>
      </w:r>
    </w:p>
    <w:p>
      <w:pPr>
        <w:widowControl/>
        <w:spacing w:after="80"/>
        <w:ind w:left="0" w:firstLine="0"/>
      </w:pPr>
      <w:r>
        <w:rPr>
          <w:rFonts w:ascii="NanumBarunGothic" w:hAnsi="NanumBarunGothic" w:eastAsia="NanumBarunGothic" w:cs="NanumBarunGothic"/>
          <w:color w:val="222222"/>
          <w:sz w:val="19"/>
        </w:rPr>
        <w:t>단아의 신경기원은 폐기된 1차 거체에 속한다. 블랙 타이탄은 수아와 같은 2차 신경계통이므로 단아에게는 타자의 몸이다. VR 시험과 반복 접속은 면역거부성 신경손상을 누적시킨다. 처음에는 시력 저하, 피로, 몸살, 손발 저림과 짧은 위화감으로 나타나고, 직접동조 이후에는 일시적 실명·미각상실·청각차단·고열·실신으로 악화된다.</w:t>
      </w:r>
    </w:p>
    <w:p>
      <w:pPr/>
      <w:r>
        <w:t>기체 밖에서 탐색파에 공명해 생기는 두통·초점 이상, 감정 격화 때 포스 피드백이 통증으로 새는 순간, 교차계통 반복 접속으로 누적되는 신경손상은 서로 다른 현상으로 기록한다.</w:t>
      </w:r>
    </w:p>
    <w:p>
      <w:pPr>
        <w:widowControl/>
        <w:spacing w:after="80"/>
        <w:ind w:left="0" w:firstLine="0"/>
      </w:pPr>
      <w:r>
        <w:rPr>
          <w:rFonts w:ascii="NanumBarunGothic" w:hAnsi="NanumBarunGothic" w:eastAsia="NanumBarunGothic" w:cs="NanumBarunGothic"/>
          <w:color w:val="222222"/>
          <w:sz w:val="19"/>
        </w:rPr>
        <w:t>수아의 감각동조는 단아의 손상된 감각을 대신 제공하고 타이탄의 자가면역 반응을 희석한다. 그러나 근본 치료는 탑승 중단 또는 완전신경동조를 통해 블랙 타이탄을 자신의 육신으로 재정의하는 두 가지뿐이다.</w:t>
      </w:r>
    </w:p>
    <w:p>
      <w:pPr>
        <w:pStyle w:val="Heading2"/>
        <w:keepNext/>
        <w:widowControl/>
        <w:keepNext/>
      </w:pPr>
      <w:r>
        <w:rPr>
          <w:rFonts w:ascii="NanumBarunGothic" w:hAnsi="NanumBarunGothic" w:eastAsia="NanumBarunGothic" w:cs="NanumBarunGothic"/>
        </w:rPr>
        <w:t>블랙 타이탄</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전고·중량</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52m, 활동 시 약 600톤</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외형</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두꺼운 흑색 장갑, 거대한 어깨, 주황빛 안광, 무표정한 해골형 두부</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구조</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금속처럼 보이는 세포기원 금속복합체. 내부에는 혈액과 유사한 검붉은 순환액이 흐르는 생체거인</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신경기원</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2차 거체. 수아와 동일한 신경계통에서 분화했으며, 단아에게는 이종 육신이다.</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기본 전투</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근접 인파이트. 파일럿의 신체감각과 감정이 그대로 반영된다.</w:t>
            </w:r>
          </w:p>
        </w:tc>
      </w:tr>
    </w:tbl>
    <w:p>
      <w:pPr>
        <w:widowControl/>
        <w:spacing w:after="0"/>
      </w:pPr>
    </w:p>
    <w:p>
      <w:pPr>
        <w:widowControl/>
        <w:spacing w:after="80"/>
        <w:ind w:left="0" w:firstLine="0"/>
      </w:pPr>
      <w:r>
        <w:rPr>
          <w:rFonts w:ascii="NanumBarunGothic" w:hAnsi="NanumBarunGothic" w:eastAsia="NanumBarunGothic" w:cs="NanumBarunGothic"/>
          <w:color w:val="222222"/>
          <w:sz w:val="19"/>
        </w:rPr>
        <w:t>봄의 블랙 타이탄은 무장이 없는 맨주먹의 검은 거인이다. 붙잡고, 넘어뜨리고, 밀어내고, 바다에 처박는 원초적 격투로 회수형 괴수를 막는다. 단아의 행동성과 격투기 경험이 기체의 전투방식이 된다.</w:t>
      </w:r>
    </w:p>
    <w:p>
      <w:pPr>
        <w:pStyle w:val="Heading3"/>
        <w:keepNext/>
        <w:widowControl/>
        <w:keepNext/>
      </w:pPr>
      <w:r>
        <w:rPr>
          <w:rFonts w:ascii="NanumBarunGothic" w:hAnsi="NanumBarunGothic" w:eastAsia="NanumBarunGothic" w:cs="NanumBarunGothic"/>
        </w:rPr>
        <w:t>추가무장 1 — 아이언 앵커</w:t>
      </w:r>
    </w:p>
    <w:p>
      <w:pPr>
        <w:pStyle w:val="ListBullet"/>
        <w:widowControl/>
        <w:spacing w:after="40"/>
        <w:ind w:left="340" w:hanging="170"/>
      </w:pPr>
      <w:r>
        <w:rPr>
          <w:rFonts w:ascii="NanumBarunGothic" w:hAnsi="NanumBarunGothic" w:eastAsia="NanumBarunGothic" w:cs="NanumBarunGothic"/>
          <w:color w:val="222222"/>
          <w:sz w:val="18"/>
        </w:rPr>
        <w:t>도입 시점: 초여름. 속도형 등각류 괴수를 맨손으로 붙잡을 수 없다는 한계가 드러난 뒤 첫 사용.</w:t>
      </w:r>
    </w:p>
    <w:p>
      <w:pPr>
        <w:pStyle w:val="ListBullet"/>
        <w:widowControl/>
        <w:spacing w:after="40"/>
        <w:ind w:left="340" w:hanging="170"/>
      </w:pPr>
      <w:r>
        <w:rPr>
          <w:rFonts w:ascii="NanumBarunGothic" w:hAnsi="NanumBarunGothic" w:eastAsia="NanumBarunGothic" w:cs="NanumBarunGothic"/>
          <w:color w:val="222222"/>
          <w:sz w:val="18"/>
        </w:rPr>
        <w:t>장착 위치: 왼쪽 하박 외측 고정슬롯. 단아의 우세손과 대응한다.</w:t>
      </w:r>
    </w:p>
    <w:p>
      <w:pPr>
        <w:pStyle w:val="ListBullet"/>
        <w:widowControl/>
        <w:spacing w:after="40"/>
        <w:ind w:left="340" w:hanging="170"/>
      </w:pPr>
      <w:r>
        <w:rPr>
          <w:rFonts w:ascii="NanumBarunGothic" w:hAnsi="NanumBarunGothic" w:eastAsia="NanumBarunGothic" w:cs="NanumBarunGothic"/>
          <w:color w:val="222222"/>
          <w:sz w:val="18"/>
        </w:rPr>
        <w:t>로켓 앵커 모드: 사슬로 연결된 앵커를 중단거리 사출해 적을 붙잡거나 구조물에 고정한다.</w:t>
      </w:r>
    </w:p>
    <w:p>
      <w:pPr>
        <w:pStyle w:val="ListBullet"/>
        <w:widowControl/>
        <w:spacing w:after="40"/>
        <w:ind w:left="340" w:hanging="170"/>
      </w:pPr>
      <w:r>
        <w:rPr>
          <w:rFonts w:ascii="NanumBarunGothic" w:hAnsi="NanumBarunGothic" w:eastAsia="NanumBarunGothic" w:cs="NanumBarunGothic"/>
          <w:color w:val="222222"/>
          <w:sz w:val="18"/>
        </w:rPr>
        <w:t>클로 모드: 플루크가 주먹 전면을 감싸 근접전용 클로가 된다.</w:t>
      </w:r>
    </w:p>
    <w:p>
      <w:pPr>
        <w:pStyle w:val="ListBullet"/>
        <w:widowControl/>
        <w:spacing w:after="40"/>
        <w:ind w:left="340" w:hanging="170"/>
      </w:pPr>
      <w:r>
        <w:rPr>
          <w:rFonts w:ascii="NanumBarunGothic" w:hAnsi="NanumBarunGothic" w:eastAsia="NanumBarunGothic" w:cs="NanumBarunGothic"/>
          <w:color w:val="222222"/>
          <w:sz w:val="18"/>
        </w:rPr>
        <w:t>신체인식: 영진의 코칭 “팔이 늘어나는 것처럼 쏴라”를 반복해 단아가 앵커를 왼팔의 연장으로 받아들인다.</w:t>
      </w:r>
    </w:p>
    <w:p>
      <w:pPr>
        <w:pStyle w:val="Heading3"/>
        <w:keepNext/>
        <w:widowControl/>
        <w:keepNext/>
      </w:pPr>
      <w:r>
        <w:rPr>
          <w:rFonts w:ascii="NanumBarunGothic" w:hAnsi="NanumBarunGothic" w:eastAsia="NanumBarunGothic" w:cs="NanumBarunGothic"/>
        </w:rPr>
        <w:t>추가무장 2 — Javelin Rig(자벨린 리그)</w:t>
      </w:r>
    </w:p>
    <w:p>
      <w:pPr>
        <w:pStyle w:val="ListBullet"/>
        <w:widowControl/>
        <w:spacing w:after="40"/>
        <w:ind w:left="340" w:hanging="170"/>
      </w:pPr>
      <w:r>
        <w:rPr>
          <w:rFonts w:ascii="NanumBarunGothic" w:hAnsi="NanumBarunGothic" w:eastAsia="NanumBarunGothic" w:cs="NanumBarunGothic"/>
          <w:color w:val="222222"/>
          <w:sz w:val="18"/>
        </w:rPr>
        <w:t>도입 시점: 늦가을. 해저에서 로켓 앵커와 일반 화기가 제 기능을 못한 뒤 인큐베이터 공세용으로 개발된다.</w:t>
      </w:r>
    </w:p>
    <w:p>
      <w:pPr>
        <w:pStyle w:val="ListBullet"/>
        <w:widowControl/>
        <w:spacing w:after="40"/>
        <w:ind w:left="340" w:hanging="170"/>
      </w:pPr>
      <w:r>
        <w:rPr>
          <w:rFonts w:ascii="NanumBarunGothic" w:hAnsi="NanumBarunGothic" w:eastAsia="NanumBarunGothic" w:cs="NanumBarunGothic"/>
          <w:color w:val="222222"/>
          <w:sz w:val="18"/>
        </w:rPr>
        <w:t>장착 위치: 오른쪽 하박 외측 고정슬롯.</w:t>
      </w:r>
    </w:p>
    <w:p>
      <w:pPr>
        <w:pStyle w:val="ListBullet"/>
        <w:widowControl/>
        <w:spacing w:after="40"/>
        <w:ind w:left="340" w:hanging="170"/>
      </w:pPr>
      <w:r>
        <w:rPr>
          <w:rFonts w:ascii="NanumBarunGothic" w:hAnsi="NanumBarunGothic" w:eastAsia="NanumBarunGothic" w:cs="NanumBarunGothic"/>
          <w:color w:val="222222"/>
          <w:sz w:val="18"/>
        </w:rPr>
        <w:t>기계식 투창과 유선 케이블을 사용한다. 발사체가 본체와 연결돼야 역장과 신경피드백이 유지된다.</w:t>
      </w:r>
    </w:p>
    <w:p>
      <w:pPr>
        <w:pStyle w:val="ListBullet"/>
        <w:widowControl/>
        <w:spacing w:after="40"/>
        <w:ind w:left="340" w:hanging="170"/>
      </w:pPr>
      <w:r>
        <w:rPr>
          <w:rFonts w:ascii="NanumBarunGothic" w:hAnsi="NanumBarunGothic" w:eastAsia="NanumBarunGothic" w:cs="NanumBarunGothic"/>
          <w:color w:val="222222"/>
          <w:sz w:val="18"/>
        </w:rPr>
        <w:t>단아는 오른팔 무장을 신체처럼 상상하기 어려우므로 수아의 감각동조 보조가 필요하다.</w:t>
      </w:r>
    </w:p>
    <w:p>
      <w:pPr>
        <w:pStyle w:val="ListBullet"/>
        <w:widowControl/>
        <w:spacing w:after="40"/>
        <w:ind w:left="340" w:hanging="170"/>
      </w:pPr>
      <w:r>
        <w:rPr>
          <w:rFonts w:ascii="NanumBarunGothic" w:hAnsi="NanumBarunGothic" w:eastAsia="NanumBarunGothic" w:cs="NanumBarunGothic"/>
          <w:color w:val="222222"/>
          <w:sz w:val="18"/>
        </w:rPr>
        <w:t>서사적 의미: 도시 방어용 맨주먹 거인이 인류 첫 공세의 전략병기로 성장하는 두 번째 파워업.</w:t>
      </w:r>
    </w:p>
    <w:p>
      <w:pPr>
        <w:pStyle w:val="Heading2"/>
        <w:keepNext/>
        <w:widowControl/>
        <w:keepNext/>
      </w:pPr>
      <w:r>
        <w:rPr>
          <w:rFonts w:ascii="NanumBarunGothic" w:hAnsi="NanumBarunGothic" w:eastAsia="NanumBarunGothic" w:cs="NanumBarunGothic"/>
        </w:rPr>
        <w:t>PA-100 화이트 센티널 / USS DDG-501 Carver</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항목</w:t>
            </w:r>
          </w:p>
        </w:tc>
        <w:tc>
          <w:tcPr>
            <w:tcW w:type="dxa" w:w="7710"/>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7"/>
              </w:rPr>
              <w:t>설정</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전고</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55m</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외형</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흰색·회색 직선형 장갑, 슬림한 군사적 실루엣, 헬멧형 두부</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수송 플랫폼</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신형 구축함 USS DDG-501 Carver 내부에 무릎 꿇은 상태로 수납</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조종</w:t>
            </w:r>
          </w:p>
        </w:tc>
        <w:tc>
          <w:tcPr>
            <w:tcW w:type="dxa" w:w="7710"/>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루시의 신경동조 + AI 보조 제어</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전투 성향</w:t>
            </w:r>
          </w:p>
        </w:tc>
        <w:tc>
          <w:tcPr>
            <w:tcW w:type="dxa" w:w="7710"/>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7"/>
              </w:rPr>
              <w:t>원거리 화력, 전장 조작, 정밀 사격, CQC 보조</w:t>
            </w:r>
          </w:p>
        </w:tc>
      </w:tr>
    </w:tbl>
    <w:p>
      <w:pPr>
        <w:widowControl/>
        <w:spacing w:after="0"/>
      </w:pPr>
    </w:p>
    <w:p>
      <w:pPr>
        <w:pStyle w:val="ListBullet"/>
        <w:widowControl/>
        <w:spacing w:after="40"/>
        <w:ind w:left="340" w:hanging="170"/>
      </w:pPr>
      <w:r>
        <w:rPr>
          <w:rFonts w:ascii="NanumBarunGothic" w:hAnsi="NanumBarunGothic" w:eastAsia="NanumBarunGothic" w:cs="NanumBarunGothic"/>
          <w:color w:val="222222"/>
          <w:sz w:val="18"/>
        </w:rPr>
        <w:t>어깨 장착 5인치 함포 2문, 등 뒤 VLS, 전완 20mm 근접요격체계, 초대형 전투 나이프, 섬광·전자전 장비.</w:t>
      </w:r>
    </w:p>
    <w:p>
      <w:pPr>
        <w:pStyle w:val="ListBullet"/>
        <w:widowControl/>
        <w:spacing w:after="40"/>
        <w:ind w:left="340" w:hanging="170"/>
      </w:pPr>
      <w:r>
        <w:rPr>
          <w:rFonts w:ascii="NanumBarunGothic" w:hAnsi="NanumBarunGothic" w:eastAsia="NanumBarunGothic" w:cs="NanumBarunGothic"/>
          <w:color w:val="222222"/>
          <w:sz w:val="18"/>
        </w:rPr>
        <w:t>일반 미사일은 괴수에게 직접 파괴력이 낮지만 지형 붕괴·충격·교란에는 유효하다.</w:t>
      </w:r>
    </w:p>
    <w:p>
      <w:pPr>
        <w:pStyle w:val="ListBullet"/>
        <w:widowControl/>
        <w:spacing w:after="40"/>
        <w:ind w:left="340" w:hanging="170"/>
      </w:pPr>
      <w:r>
        <w:rPr>
          <w:rFonts w:ascii="NanumBarunGothic" w:hAnsi="NanumBarunGothic" w:eastAsia="NanumBarunGothic" w:cs="NanumBarunGothic"/>
          <w:color w:val="222222"/>
          <w:sz w:val="18"/>
        </w:rPr>
        <w:t>본체와 유선 연결된 XLG-5 유도미사일은 역장 동종성을 유지해 괴수에게 실질 손상을 준다.</w:t>
      </w:r>
    </w:p>
    <w:p>
      <w:pPr>
        <w:pStyle w:val="ListBullet"/>
        <w:widowControl/>
        <w:spacing w:after="40"/>
        <w:ind w:left="340" w:hanging="170"/>
      </w:pPr>
      <w:r>
        <w:rPr>
          <w:rFonts w:ascii="NanumBarunGothic" w:hAnsi="NanumBarunGothic" w:eastAsia="NanumBarunGothic" w:cs="NanumBarunGothic"/>
          <w:color w:val="222222"/>
          <w:sz w:val="18"/>
        </w:rPr>
        <w:t>가을 해저 공세에서 양쪽 정강이에 Neural Link Pod와 Mk.1000 초공동 유선유도어뢰를 추가한다.</w:t>
      </w:r>
    </w:p>
    <w:p>
      <w:pPr>
        <w:pStyle w:val="ListBullet"/>
        <w:widowControl/>
        <w:spacing w:after="40"/>
        <w:ind w:left="340" w:hanging="170"/>
      </w:pPr>
      <w:r>
        <w:rPr>
          <w:rFonts w:ascii="NanumBarunGothic" w:hAnsi="NanumBarunGothic" w:eastAsia="NanumBarunGothic" w:cs="NanumBarunGothic"/>
          <w:color w:val="222222"/>
          <w:sz w:val="18"/>
        </w:rPr>
        <w:t>AI는 루시의 자아를 보호하지만 동시에 완전동조와 정서적 자유를 통제한다.</w:t>
      </w:r>
    </w:p>
    <w:p>
      <w:pPr>
        <w:pStyle w:val="Heading2"/>
        <w:keepNext/>
        <w:widowControl/>
        <w:keepNext/>
      </w:pPr>
      <w:r>
        <w:rPr>
          <w:rFonts w:ascii="NanumBarunGothic" w:hAnsi="NanumBarunGothic" w:eastAsia="NanumBarunGothic" w:cs="NanumBarunGothic"/>
        </w:rPr>
        <w:t>두 거인의 대비</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87"/>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항목</w:t>
            </w:r>
          </w:p>
        </w:tc>
        <w:tc>
          <w:tcPr>
            <w:tcW w:type="dxa" w:w="4139"/>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블랙 타이탄</w:t>
            </w:r>
          </w:p>
        </w:tc>
        <w:tc>
          <w:tcPr>
            <w:tcW w:type="dxa" w:w="4139"/>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화이트 센티널</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미학</w:t>
            </w:r>
          </w:p>
        </w:tc>
        <w:tc>
          <w:tcPr>
            <w:tcW w:type="dxa" w:w="413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거칠고 둔중한 검은 생체기사</w:t>
            </w:r>
          </w:p>
        </w:tc>
        <w:tc>
          <w:tcPr>
            <w:tcW w:type="dxa" w:w="413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정밀하고 직선적인 흰 군사병기</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운용</w:t>
            </w:r>
          </w:p>
        </w:tc>
        <w:tc>
          <w:tcPr>
            <w:tcW w:type="dxa" w:w="413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가족이 은닉·정비한 성장형 기체</w:t>
            </w:r>
          </w:p>
        </w:tc>
        <w:tc>
          <w:tcPr>
            <w:tcW w:type="dxa" w:w="413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미군이 완성한 체계적 전투플랫폼</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전술</w:t>
            </w:r>
          </w:p>
        </w:tc>
        <w:tc>
          <w:tcPr>
            <w:tcW w:type="dxa" w:w="413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근접·충격·인파이트·앵커</w:t>
            </w:r>
          </w:p>
        </w:tc>
        <w:tc>
          <w:tcPr>
            <w:tcW w:type="dxa" w:w="413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원거리·화력·교란·AI 정밀제어</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파일럿</w:t>
            </w:r>
          </w:p>
        </w:tc>
        <w:tc>
          <w:tcPr>
            <w:tcW w:type="dxa" w:w="413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인간으로 자라다 병기가 된 단아</w:t>
            </w:r>
          </w:p>
        </w:tc>
        <w:tc>
          <w:tcPr>
            <w:tcW w:type="dxa" w:w="413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병기로 자라다 인간이 되는 루시</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주제</w:t>
            </w:r>
          </w:p>
        </w:tc>
        <w:tc>
          <w:tcPr>
            <w:tcW w:type="dxa" w:w="413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의지와 선택</w:t>
            </w:r>
          </w:p>
        </w:tc>
        <w:tc>
          <w:tcPr>
            <w:tcW w:type="dxa" w:w="413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명령에서 욕구로의 해방</w:t>
            </w:r>
          </w:p>
        </w:tc>
      </w:tr>
    </w:tbl>
    <w:p>
      <w:pPr>
        <w:widowControl/>
        <w:spacing w:after="0"/>
      </w:pPr>
    </w:p>
    <w:p>
      <w:pPr>
        <w:widowControl/>
        <w:spacing w:before="60" w:after="40"/>
        <w:jc w:val="center"/>
      </w:pPr>
      <w:r>
        <w:rPr>
          <w:rFonts w:ascii="NanumBarunGothic" w:hAnsi="NanumBarunGothic" w:eastAsia="NanumBarunGothic" w:cs="NanumBarunGothic"/>
        </w:rPr>
        <w:drawing>
          <wp:inline xmlns:a="http://schemas.openxmlformats.org/drawingml/2006/main" xmlns:pic="http://schemas.openxmlformats.org/drawingml/2006/picture">
            <wp:extent cx="4160520" cy="6240780"/>
            <wp:docPr id="6" name="Picture 6" title="블랙 타이탄 외형 기준 이미지. 세부 장갑 구조는 향후 메카닉 시트에서 보완한다." descr="블랙 타이탄 외형 기준 이미지. 세부 장갑 구조는 향후 메카닉 시트에서 보완한다."/>
            <wp:cNvGraphicFramePr>
              <a:graphicFrameLocks noChangeAspect="1"/>
            </wp:cNvGraphicFramePr>
            <a:graphic>
              <a:graphicData uri="http://schemas.openxmlformats.org/drawingml/2006/picture">
                <pic:pic>
                  <pic:nvPicPr>
                    <pic:cNvPr id="0" name="black_titan.jpg"/>
                    <pic:cNvPicPr/>
                  </pic:nvPicPr>
                  <pic:blipFill>
                    <a:blip r:embed="rId16"/>
                    <a:stretch>
                      <a:fillRect/>
                    </a:stretch>
                  </pic:blipFill>
                  <pic:spPr>
                    <a:xfrm>
                      <a:off x="0" y="0"/>
                      <a:ext cx="4160520" cy="6240780"/>
                    </a:xfrm>
                    <a:prstGeom prst="rect"/>
                  </pic:spPr>
                </pic:pic>
              </a:graphicData>
            </a:graphic>
          </wp:inline>
        </w:drawing>
      </w:r>
    </w:p>
    <w:p>
      <w:pPr>
        <w:pStyle w:val="BTCaption"/>
        <w:widowControl/>
        <w:spacing w:after="120"/>
        <w:jc w:val="center"/>
      </w:pPr>
      <w:r>
        <w:rPr>
          <w:rFonts w:ascii="NanumBarunGothic" w:hAnsi="NanumBarunGothic" w:eastAsia="NanumBarunGothic" w:cs="NanumBarunGothic"/>
          <w:color w:val="666666"/>
          <w:sz w:val="16"/>
        </w:rPr>
        <w:t>블랙 타이탄 외형 기준 이미지. 세부 장갑 구조는 향후 메카닉 시트에서 보완한다.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11. 괴수 도감과 전투 단계</w:t>
      </w:r>
    </w:p>
    <w:p>
      <w:pPr>
        <w:pStyle w:val="BTSmall"/>
        <w:widowControl/>
        <w:spacing w:after="160"/>
      </w:pPr>
      <w:r>
        <w:rPr>
          <w:rFonts w:ascii="NanumBarunGothic" w:hAnsi="NanumBarunGothic" w:eastAsia="NanumBarunGothic" w:cs="NanumBarunGothic"/>
          <w:color w:val="666666"/>
          <w:sz w:val="17"/>
        </w:rPr>
        <w:t>괴수는 생물 모티프가 아니라 전술 역할을 먼저 갖고 설계한다.</w:t>
      </w:r>
    </w:p>
    <w:p>
      <w:pPr>
        <w:pStyle w:val="Heading2"/>
        <w:keepNext/>
        <w:widowControl/>
        <w:keepNext/>
      </w:pPr>
      <w:r>
        <w:rPr>
          <w:rFonts w:ascii="NanumBarunGothic" w:hAnsi="NanumBarunGothic" w:eastAsia="NanumBarunGothic" w:cs="NanumBarunGothic"/>
        </w:rPr>
        <w:t>설계 원칙</w:t>
      </w:r>
    </w:p>
    <w:p>
      <w:pPr>
        <w:pStyle w:val="ListBullet"/>
        <w:widowControl/>
        <w:spacing w:after="40"/>
        <w:ind w:left="340" w:hanging="170"/>
      </w:pPr>
      <w:r>
        <w:rPr>
          <w:rFonts w:ascii="NanumBarunGothic" w:hAnsi="NanumBarunGothic" w:eastAsia="NanumBarunGothic" w:cs="NanumBarunGothic"/>
          <w:color w:val="222222"/>
          <w:sz w:val="18"/>
        </w:rPr>
        <w:t>인큐베이터는 지구 해양생물의 구조를 참고하되, 목적에 맞게 크기·기관·행동 알고리즘을 재조합한다.</w:t>
      </w:r>
    </w:p>
    <w:p>
      <w:pPr>
        <w:pStyle w:val="ListBullet"/>
        <w:widowControl/>
        <w:spacing w:after="40"/>
        <w:ind w:left="340" w:hanging="170"/>
      </w:pPr>
      <w:r>
        <w:rPr>
          <w:rFonts w:ascii="NanumBarunGothic" w:hAnsi="NanumBarunGothic" w:eastAsia="NanumBarunGothic" w:cs="NanumBarunGothic"/>
          <w:color w:val="222222"/>
          <w:sz w:val="18"/>
        </w:rPr>
        <w:t>초기 개체는 회수·탐색 기능이 중심이며, 여름부터 블랙 타이탄의 전투 기록을 반영한 대책형이 등장한다.</w:t>
      </w:r>
    </w:p>
    <w:p>
      <w:pPr>
        <w:pStyle w:val="ListBullet"/>
        <w:widowControl/>
        <w:spacing w:after="40"/>
        <w:ind w:left="340" w:hanging="170"/>
      </w:pPr>
      <w:r>
        <w:rPr>
          <w:rFonts w:ascii="NanumBarunGothic" w:hAnsi="NanumBarunGothic" w:eastAsia="NanumBarunGothic" w:cs="NanumBarunGothic"/>
          <w:color w:val="222222"/>
          <w:sz w:val="18"/>
        </w:rPr>
        <w:t>괴수 콘셉트는 한 번 쓰고 버리지 않는다. 기본형, 개량형, 합성형으로 재등장시켜 적이 학습한다는 감각을 준다.</w:t>
      </w:r>
    </w:p>
    <w:p>
      <w:pPr>
        <w:pStyle w:val="ListBullet"/>
        <w:widowControl/>
        <w:spacing w:after="40"/>
        <w:ind w:left="340" w:hanging="170"/>
      </w:pPr>
      <w:r>
        <w:rPr>
          <w:rFonts w:ascii="NanumBarunGothic" w:hAnsi="NanumBarunGothic" w:eastAsia="NanumBarunGothic" w:cs="NanumBarunGothic"/>
          <w:color w:val="222222"/>
          <w:sz w:val="18"/>
        </w:rPr>
        <w:t>인큐베이터 기준의 “비전투형”도 인간에게는 거대한 재난이다. 건물과 방재시설을 파괴할 체급을 가진다.</w:t>
      </w:r>
    </w:p>
    <w:p>
      <w:pPr>
        <w:pStyle w:val="Heading2"/>
        <w:keepNext/>
        <w:widowControl/>
        <w:keepNext/>
      </w:pPr>
      <w:r>
        <w:rPr>
          <w:rFonts w:ascii="NanumBarunGothic" w:hAnsi="NanumBarunGothic" w:eastAsia="NanumBarunGothic" w:cs="NanumBarunGothic"/>
        </w:rPr>
        <w:t>주요 괴수</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87"/>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5"/>
              </w:rPr>
              <w:t>모티프</w:t>
            </w:r>
          </w:p>
        </w:tc>
        <w:tc>
          <w:tcPr>
            <w:tcW w:type="dxa" w:w="232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5"/>
              </w:rPr>
              <w:t>전술 역할</w:t>
            </w:r>
          </w:p>
        </w:tc>
        <w:tc>
          <w:tcPr>
            <w:tcW w:type="dxa" w:w="5953"/>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5"/>
              </w:rPr>
              <w:t>주요 사용</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바닷가재</w:t>
            </w:r>
          </w:p>
        </w:tc>
        <w:tc>
          <w:tcPr>
            <w:tcW w:type="dxa" w:w="232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기본 회수형·중량형</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첫 괴수로 고정. 갑각과 집게를 가진 묵직한 상륙 개체. 첫 맨손격투의 상징.</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등각류</w:t>
            </w:r>
          </w:p>
        </w:tc>
        <w:tc>
          <w:tcPr>
            <w:tcW w:type="dxa" w:w="232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속도형</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고속 이동으로 단아를 농락한다. 아이언 앵커 첫 사용 상대.</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문어</w:t>
            </w:r>
          </w:p>
        </w:tc>
        <w:tc>
          <w:tcPr>
            <w:tcW w:type="dxa" w:w="232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포박형</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촉수로 타이탄을 구속하고 시야를 가린다. 봄의 회수 목적을 직접적으로 보여준다.</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공작갯가재</w:t>
            </w:r>
          </w:p>
        </w:tc>
        <w:tc>
          <w:tcPr>
            <w:tcW w:type="dxa" w:w="232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근접카운터</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폭발적인 타격과 반응속도로 단아의 주먹을 정면에서 받아친다.</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딱총새우</w:t>
            </w:r>
          </w:p>
        </w:tc>
        <w:tc>
          <w:tcPr>
            <w:tcW w:type="dxa" w:w="232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원거리형</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압력파·충격파로 접근을 방해하고 도시 구조물을 흔든다.</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갯지렁이</w:t>
            </w:r>
          </w:p>
        </w:tc>
        <w:tc>
          <w:tcPr>
            <w:tcW w:type="dxa" w:w="232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기습형</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해저·수몰 잔해·지반 아래에서 튀어나와 하체와 허리를 노린다.</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성게</w:t>
            </w:r>
          </w:p>
        </w:tc>
        <w:tc>
          <w:tcPr>
            <w:tcW w:type="dxa" w:w="232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접근거부형</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가시와 역장 간섭으로 돌진을 차단하고 공간을 봉쇄한다.</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해변톡토기</w:t>
            </w:r>
          </w:p>
        </w:tc>
        <w:tc>
          <w:tcPr>
            <w:tcW w:type="dxa" w:w="232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물량형</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소형 다수 개체. 시민 대피와 도시 방어를 동시에 압박한다.</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투구게</w:t>
            </w:r>
          </w:p>
        </w:tc>
        <w:tc>
          <w:tcPr>
            <w:tcW w:type="dxa" w:w="232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질량형</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무거운 전면장갑으로 방재벽과 구조물을 밀어붙인다.</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거미게</w:t>
            </w:r>
          </w:p>
        </w:tc>
        <w:tc>
          <w:tcPr>
            <w:tcW w:type="dxa" w:w="232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높이선점형</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방재벽·빌딩 폐허·연구단지 구조물에 올라 전장을 장악한다.</w:t>
            </w:r>
          </w:p>
        </w:tc>
      </w:tr>
      <w:tr>
        <w:trPr>
          <w:cantSplit/>
        </w:trPr>
        <w:tc>
          <w:tcPr>
            <w:tcW w:type="dxa" w:w="1587"/>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크릴새우</w:t>
            </w:r>
          </w:p>
        </w:tc>
        <w:tc>
          <w:tcPr>
            <w:tcW w:type="dxa" w:w="232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군체형</w:t>
            </w:r>
          </w:p>
        </w:tc>
        <w:tc>
          <w:tcPr>
            <w:tcW w:type="dxa" w:w="595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떼로 움직여 감싸고 시야·추진·냉각계를 방해한다. 해저전과 겨울 총력전에 적합하다.</w:t>
            </w:r>
          </w:p>
        </w:tc>
      </w:tr>
      <w:tr>
        <w:trPr>
          <w:cantSplit/>
        </w:trPr>
        <w:tc>
          <w:tcPr>
            <w:tcW w:type="dxa" w:w="1587"/>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농게+바다뱀 합성괴수</w:t>
            </w:r>
          </w:p>
        </w:tc>
        <w:tc>
          <w:tcPr>
            <w:tcW w:type="dxa" w:w="232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완전 전투형·반복 라이벌</w:t>
            </w:r>
          </w:p>
        </w:tc>
        <w:tc>
          <w:tcPr>
            <w:tcW w:type="dxa" w:w="595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5"/>
              </w:rPr>
              <w:t>여름 후반 본격 등장. 집게의 장갑·측면기동과 뱀형 관통기관을 결합하며 이후 개량형이 반복 등장한다.</w:t>
            </w:r>
          </w:p>
        </w:tc>
      </w:tr>
    </w:tbl>
    <w:p>
      <w:pPr>
        <w:widowControl/>
        <w:spacing w:after="0"/>
      </w:pPr>
    </w:p>
    <w:p>
      <w:pPr>
        <w:pStyle w:val="Heading2"/>
        <w:keepNext/>
        <w:widowControl/>
        <w:keepNext/>
      </w:pPr>
      <w:r>
        <w:rPr>
          <w:rFonts w:ascii="NanumBarunGothic" w:hAnsi="NanumBarunGothic" w:eastAsia="NanumBarunGothic" w:cs="NanumBarunGothic"/>
        </w:rPr>
        <w:t>여름 전환점 전투</w:t>
      </w:r>
    </w:p>
    <w:p>
      <w:pPr>
        <w:widowControl/>
        <w:spacing w:after="80"/>
        <w:ind w:left="0" w:firstLine="0"/>
      </w:pPr>
      <w:r>
        <w:rPr>
          <w:rFonts w:ascii="NanumBarunGothic" w:hAnsi="NanumBarunGothic" w:eastAsia="NanumBarunGothic" w:cs="NanumBarunGothic"/>
          <w:color w:val="222222"/>
          <w:sz w:val="19"/>
        </w:rPr>
        <w:t>여름방학 마지막 날, 외견상 이미 약해졌거나 쓰러진 듯 보이는 완전 전투형 합성괴수가 블랙 타이탄의 방심을 유도한다. 수아가 승리를 확신하고 돌아서는 순간 숨겨둔 바다뱀형 관통기관이 요추를 꿰뚫는다. 타이탄의 검붉은 순환액이 쏟아져 “로봇이 아니다”라는 사실이 처음으로 명백해지고, 완전동조에 가까웠던 수아의 척수 감각이 타버린다. 이어진 일격 직전 루시와 화이트 센티널이 XLG-5로 괴수를 제압한다.</w:t>
      </w:r>
    </w:p>
    <w:p>
      <w:pPr>
        <w:pStyle w:val="Heading2"/>
        <w:keepNext/>
        <w:widowControl/>
        <w:keepNext/>
      </w:pPr>
      <w:r>
        <w:rPr>
          <w:rFonts w:ascii="NanumBarunGothic" w:hAnsi="NanumBarunGothic" w:eastAsia="NanumBarunGothic" w:cs="NanumBarunGothic"/>
        </w:rPr>
        <w:t>인간 군사력의 역할</w:t>
      </w:r>
    </w:p>
    <w:p>
      <w:pPr>
        <w:widowControl/>
        <w:spacing w:after="80"/>
        <w:ind w:left="0" w:firstLine="0"/>
      </w:pPr>
      <w:r>
        <w:rPr>
          <w:rFonts w:ascii="NanumBarunGothic" w:hAnsi="NanumBarunGothic" w:eastAsia="NanumBarunGothic" w:cs="NanumBarunGothic"/>
          <w:color w:val="222222"/>
          <w:sz w:val="19"/>
        </w:rPr>
        <w:t>남방사의 미사일·함포·전차는 괴수를 죽이지 못하지만 무의미하지 않다. 지형을 무너뜨리고 진로를 바꾸며, 충격으로 자세를 흐트러뜨리고, 시민을 대피시키고, 블랙 타이탄이 붙을 시간을 번다. 군의 무력함은 “아무것도 못 함”이 아니라 “결정타를 줄 수 없음”으로 표현한다.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12. 사계절 본편 구조</w:t>
      </w:r>
    </w:p>
    <w:p>
      <w:pPr>
        <w:pStyle w:val="BTSmall"/>
        <w:widowControl/>
        <w:spacing w:after="160"/>
      </w:pPr>
      <w:r>
        <w:rPr>
          <w:rFonts w:ascii="NanumBarunGothic" w:hAnsi="NanumBarunGothic" w:eastAsia="NanumBarunGothic" w:cs="NanumBarunGothic"/>
          <w:color w:val="666666"/>
          <w:sz w:val="17"/>
        </w:rPr>
        <w:t>여름 마지막 날이 작품 전체의 중간 전환점이다.</w:t>
      </w:r>
    </w:p>
    <w:p>
      <w:pPr>
        <w:pStyle w:val="Heading2"/>
        <w:keepNext/>
        <w:widowControl/>
        <w:keepNext/>
      </w:pPr>
      <w:r>
        <w:rPr>
          <w:rFonts w:ascii="NanumBarunGothic" w:hAnsi="NanumBarunGothic" w:eastAsia="NanumBarunGothic" w:cs="NanumBarunGothic"/>
        </w:rPr>
        <w:t>서막 — 첫 침공 이전</w:t>
      </w:r>
    </w:p>
    <w:p>
      <w:pPr>
        <w:pStyle w:val="ListBullet"/>
        <w:widowControl/>
        <w:spacing w:after="40"/>
        <w:ind w:left="340" w:hanging="170"/>
      </w:pPr>
      <w:r>
        <w:rPr>
          <w:rFonts w:ascii="NanumBarunGothic" w:hAnsi="NanumBarunGothic" w:eastAsia="NanumBarunGothic" w:cs="NanumBarunGothic"/>
          <w:color w:val="222222"/>
          <w:sz w:val="18"/>
        </w:rPr>
        <w:t>도현서의 발견, 1차 거체 실패, 단아·수아의 탄생, 미국 소환과 루시 탄생.</w:t>
      </w:r>
    </w:p>
    <w:p>
      <w:pPr>
        <w:pStyle w:val="ListBullet"/>
        <w:widowControl/>
        <w:spacing w:after="40"/>
        <w:ind w:left="340" w:hanging="170"/>
      </w:pPr>
      <w:r>
        <w:rPr>
          <w:rFonts w:ascii="NanumBarunGothic" w:hAnsi="NanumBarunGothic" w:eastAsia="NanumBarunGothic" w:cs="NanumBarunGothic"/>
          <w:color w:val="222222"/>
          <w:sz w:val="18"/>
        </w:rPr>
        <w:t>영진의 블랙 타이탄 은닉, 위장조종·수면학습, 수리점과 격납고 구축.</w:t>
      </w:r>
    </w:p>
    <w:p>
      <w:pPr>
        <w:pStyle w:val="ListBullet"/>
        <w:widowControl/>
        <w:spacing w:after="40"/>
        <w:ind w:left="340" w:hanging="170"/>
      </w:pPr>
      <w:r>
        <w:rPr>
          <w:rFonts w:ascii="NanumBarunGothic" w:hAnsi="NanumBarunGothic" w:eastAsia="NanumBarunGothic" w:cs="NanumBarunGothic"/>
          <w:color w:val="222222"/>
          <w:sz w:val="18"/>
        </w:rPr>
        <w:t>VR 시각동조 시험으로 단아의 시력이 저하되고 청해 인근 인큐베이터가 신호를 포착한다.</w:t>
      </w:r>
    </w:p>
    <w:p>
      <w:pPr>
        <w:pStyle w:val="Heading2"/>
        <w:keepNext/>
        <w:widowControl/>
        <w:keepNext/>
      </w:pPr>
      <w:r>
        <w:rPr>
          <w:rFonts w:ascii="NanumBarunGothic" w:hAnsi="NanumBarunGothic" w:eastAsia="NanumBarunGothic" w:cs="NanumBarunGothic"/>
        </w:rPr>
        <w:t>봄 — 영웅의 탄생과 일상의 비밀</w:t>
      </w:r>
    </w:p>
    <w:p>
      <w:pPr>
        <w:widowControl/>
        <w:spacing w:after="80"/>
        <w:ind w:left="0" w:firstLine="0"/>
      </w:pPr>
      <w:r>
        <w:rPr>
          <w:rFonts w:ascii="NanumBarunGothic" w:hAnsi="NanumBarunGothic" w:eastAsia="NanumBarunGothic" w:cs="NanumBarunGothic"/>
          <w:color w:val="222222"/>
          <w:sz w:val="19"/>
        </w:rPr>
        <w:t>3월 초 연구단지 현장체험학습에서 첫 공명이 일어나고 바닷가재형 괴수가 상륙한다. 군의 저지가 실패하고 단아는 영진에게 떠밀려 출격한다. 괴수의 경로에 학교가 있음을 알고 망설임을 멈춰 맨손으로 첫 승리를 거둔다.</w:t>
      </w:r>
    </w:p>
    <w:p>
      <w:pPr>
        <w:pStyle w:val="ListBullet"/>
        <w:widowControl/>
        <w:spacing w:after="40"/>
        <w:ind w:left="340" w:hanging="170"/>
      </w:pPr>
      <w:r>
        <w:rPr>
          <w:rFonts w:ascii="NanumBarunGothic" w:hAnsi="NanumBarunGothic" w:eastAsia="NanumBarunGothic" w:cs="NanumBarunGothic"/>
          <w:color w:val="222222"/>
          <w:sz w:val="18"/>
        </w:rPr>
        <w:t>학교·구래동 일상과 괴수전이 반복된다. 단아는 싸움에 적응하고 승리의 쾌감을 느낀다.</w:t>
      </w:r>
    </w:p>
    <w:p>
      <w:pPr>
        <w:pStyle w:val="ListBullet"/>
        <w:widowControl/>
        <w:spacing w:after="40"/>
        <w:ind w:left="340" w:hanging="170"/>
      </w:pPr>
      <w:r>
        <w:rPr>
          <w:rFonts w:ascii="NanumBarunGothic" w:hAnsi="NanumBarunGothic" w:eastAsia="NanumBarunGothic" w:cs="NanumBarunGothic"/>
          <w:color w:val="222222"/>
          <w:sz w:val="18"/>
        </w:rPr>
        <w:t>성호와 친구들이 블랙 타이탄을 숭배하는 말을 듣고 자랑하고 싶은 욕구가 생긴다.</w:t>
      </w:r>
    </w:p>
    <w:p>
      <w:pPr>
        <w:pStyle w:val="ListBullet"/>
        <w:widowControl/>
        <w:spacing w:after="40"/>
        <w:ind w:left="340" w:hanging="170"/>
      </w:pPr>
      <w:r>
        <w:rPr>
          <w:rFonts w:ascii="NanumBarunGothic" w:hAnsi="NanumBarunGothic" w:eastAsia="NanumBarunGothic" w:cs="NanumBarunGothic"/>
          <w:color w:val="222222"/>
          <w:sz w:val="18"/>
        </w:rPr>
        <w:t>혜정은 단아의 사라짐과 거짓말을 눈치채고, 예진은 믿고 기다리자고 말한다.</w:t>
      </w:r>
    </w:p>
    <w:p>
      <w:pPr>
        <w:pStyle w:val="ListBullet"/>
        <w:widowControl/>
        <w:spacing w:after="40"/>
        <w:ind w:left="340" w:hanging="170"/>
      </w:pPr>
      <w:r>
        <w:rPr>
          <w:rFonts w:ascii="NanumBarunGothic" w:hAnsi="NanumBarunGothic" w:eastAsia="NanumBarunGothic" w:cs="NanumBarunGothic"/>
          <w:color w:val="222222"/>
          <w:sz w:val="18"/>
        </w:rPr>
        <w:t>고명준은 블랙 타이탄을 통제해야 한다고 투덜거리지만 실질적으로 할 수 있는 일이 없다.</w:t>
      </w:r>
    </w:p>
    <w:p>
      <w:pPr>
        <w:pStyle w:val="ListBullet"/>
        <w:widowControl/>
        <w:spacing w:after="40"/>
        <w:ind w:left="340" w:hanging="170"/>
      </w:pPr>
      <w:r>
        <w:rPr>
          <w:rFonts w:ascii="NanumBarunGothic" w:hAnsi="NanumBarunGothic" w:eastAsia="NanumBarunGothic" w:cs="NanumBarunGothic"/>
          <w:color w:val="222222"/>
          <w:sz w:val="18"/>
        </w:rPr>
        <w:t>괴수는 비전투형 회수개체가 중심이며, 블랙 타이탄은 무장 없이 싸운다.</w:t>
      </w:r>
    </w:p>
    <w:p>
      <w:pPr>
        <w:pStyle w:val="ListBullet"/>
      </w:pPr>
      <w:r>
        <w:t>한 전투에서 성호가 피난 중 다리를 다쳐 깁스를 한다. 단아는 자신이 즐기기 시작한 싸움이 친구의 생활에 실제 상처를 남긴다는 사실을 배우며, 영웅의 책임이 승리만으로 끝나지 않음을 체감한다.</w:t>
      </w:r>
    </w:p>
    <w:p>
      <w:pPr>
        <w:pStyle w:val="Heading2"/>
        <w:keepNext/>
        <w:widowControl/>
        <w:keepNext/>
      </w:pPr>
      <w:r>
        <w:rPr>
          <w:rFonts w:ascii="NanumBarunGothic" w:hAnsi="NanumBarunGothic" w:eastAsia="NanumBarunGothic" w:cs="NanumBarunGothic"/>
        </w:rPr>
        <w:t>초여름~여름 — 제거전과 자매의 균열</w:t>
      </w:r>
    </w:p>
    <w:p>
      <w:pPr>
        <w:widowControl/>
        <w:spacing w:after="80"/>
        <w:ind w:left="0" w:firstLine="0"/>
      </w:pPr>
      <w:r>
        <w:rPr>
          <w:rFonts w:ascii="NanumBarunGothic" w:hAnsi="NanumBarunGothic" w:eastAsia="NanumBarunGothic" w:cs="NanumBarunGothic"/>
          <w:color w:val="222222"/>
          <w:sz w:val="19"/>
        </w:rPr>
        <w:t>반복된 회수 실패로 인큐베이터는 블랙 타이탄을 제거 대상으로 재분류한다. 전투형 개체가 등장하고 단아의 피로와 신경손상이 누적된다. 속도형 등각류를 상대로 맨손의 한계가 드러나며 아이언 앵커가 첫 추가무장으로 도입된다.</w:t>
      </w:r>
    </w:p>
    <w:p>
      <w:pPr>
        <w:pStyle w:val="ListBullet"/>
        <w:widowControl/>
        <w:spacing w:after="40"/>
        <w:ind w:left="340" w:hanging="170"/>
      </w:pPr>
      <w:r>
        <w:rPr>
          <w:rFonts w:ascii="NanumBarunGothic" w:hAnsi="NanumBarunGothic" w:eastAsia="NanumBarunGothic" w:cs="NanumBarunGothic"/>
          <w:color w:val="222222"/>
          <w:sz w:val="18"/>
        </w:rPr>
        <w:t>전투 난도가 높아져 단아는 일상과 싸움을 양립시키기 어려워진다. 여름 중반의 한 전투에서는 코너에 몰린 단아가 감정적으로 격화된 채 피격당해, 감쇠되어야 할 압력·부하 피드백을 실제 통증처럼 받는다.</w:t>
      </w:r>
    </w:p>
    <w:p>
      <w:pPr>
        <w:pStyle w:val="ListBullet"/>
        <w:widowControl/>
        <w:spacing w:after="40"/>
        <w:ind w:left="340" w:hanging="170"/>
      </w:pPr>
      <w:r>
        <w:rPr>
          <w:rFonts w:ascii="NanumBarunGothic" w:hAnsi="NanumBarunGothic" w:eastAsia="NanumBarunGothic" w:cs="NanumBarunGothic"/>
          <w:color w:val="222222"/>
          <w:sz w:val="18"/>
        </w:rPr>
        <w:t>귀환 뒤에도 감정이 풀리지 않은 단아는 격납고에서 포스 피드백 설정값이나 감도가 잘못됐다며 영진에게 날카롭게 항의한다. 영진은 표면상 보정을 약속하지만 단순 설정 오류가 아님을 의심한다.</w:t>
      </w:r>
    </w:p>
    <w:p>
      <w:pPr>
        <w:pStyle w:val="ListBullet"/>
        <w:widowControl/>
        <w:spacing w:after="40"/>
        <w:ind w:left="340" w:hanging="170"/>
      </w:pPr>
      <w:r>
        <w:rPr>
          <w:rFonts w:ascii="NanumBarunGothic" w:hAnsi="NanumBarunGothic" w:eastAsia="NanumBarunGothic" w:cs="NanumBarunGothic"/>
          <w:color w:val="222222"/>
          <w:sz w:val="18"/>
        </w:rPr>
        <w:t>교차계통 반복 접속에 따른 누적 신경손상이 이 시기 가속되어 단아는 출격 정지 상태가 되고, 그 공백 때문에 수아의 대체출격이 성립한다.</w:t>
      </w:r>
    </w:p>
    <w:p>
      <w:pPr>
        <w:pStyle w:val="ListBullet"/>
      </w:pPr>
      <w:r>
        <w:t>수아는 첫 대체출격에서 단아보다 짧은 지연과 간헐적인 즉각 반응을 보인다. 거듭 출격할수록 블랙 타이탄을 자기 몸처럼 느끼는 신체감과 내밀한 쾌감이 강해지지만, 그 원인과 계통 적합성은 여름방학 마지막 날이 지난 뒤까지 공개하지 않는다.</w:t>
      </w:r>
    </w:p>
    <w:p>
      <w:pPr>
        <w:pStyle w:val="ListBullet"/>
        <w:widowControl/>
        <w:spacing w:after="40"/>
        <w:ind w:left="340" w:hanging="170"/>
      </w:pPr>
      <w:r>
        <w:rPr>
          <w:rFonts w:ascii="NanumBarunGothic" w:hAnsi="NanumBarunGothic" w:eastAsia="NanumBarunGothic" w:cs="NanumBarunGothic"/>
          <w:color w:val="222222"/>
          <w:sz w:val="18"/>
        </w:rPr>
        <w:t>단아는 안도와 함께 동생을 향한 미묘한 열등감·경쟁심을 처음 느낀다.</w:t>
      </w:r>
    </w:p>
    <w:p>
      <w:pPr>
        <w:pStyle w:val="ListBullet"/>
        <w:widowControl/>
        <w:spacing w:after="40"/>
        <w:ind w:left="340" w:hanging="170"/>
      </w:pPr>
      <w:r>
        <w:rPr>
          <w:rFonts w:ascii="NanumBarunGothic" w:hAnsi="NanumBarunGothic" w:eastAsia="NanumBarunGothic" w:cs="NanumBarunGothic"/>
          <w:color w:val="222222"/>
          <w:sz w:val="18"/>
        </w:rPr>
        <w:t>혜정의 추적과 고명준의 순찰 강화가 한 차례 비밀 발각 위기를 만든다.</w:t>
      </w:r>
    </w:p>
    <w:p>
      <w:pPr>
        <w:pStyle w:val="ListBullet"/>
        <w:widowControl/>
        <w:spacing w:after="40"/>
        <w:ind w:left="340" w:hanging="170"/>
      </w:pPr>
      <w:r>
        <w:rPr>
          <w:rFonts w:ascii="NanumBarunGothic" w:hAnsi="NanumBarunGothic" w:eastAsia="NanumBarunGothic" w:cs="NanumBarunGothic"/>
          <w:color w:val="222222"/>
          <w:sz w:val="18"/>
        </w:rPr>
        <w:t>한 전투에서 청해남초의 체육관과 교실 일부가 파손된다. 학교 전체가 폐쇄되지는 않지만 임시 교실, 수업 동선 변경, 냉방 부족, 복구 작업과 보호자 불안이 여러 화의 일상에 남는다. 봄에 성호 한 사람의 몸에 남았던 전투의 대가는 여름에는 단아가 지키려는 공동 생활공간으로 번진다.</w:t>
      </w:r>
    </w:p>
    <w:p>
      <w:pPr>
        <w:pStyle w:val="Heading2"/>
        <w:keepNext/>
        <w:widowControl/>
        <w:keepNext/>
      </w:pPr>
      <w:r>
        <w:rPr>
          <w:rFonts w:ascii="NanumBarunGothic" w:hAnsi="NanumBarunGothic" w:eastAsia="NanumBarunGothic" w:cs="NanumBarunGothic"/>
        </w:rPr>
        <w:t>여름방학 마지막 날 — 중간 전환점</w:t>
      </w:r>
    </w:p>
    <w:p>
      <w:pPr>
        <w:widowControl/>
        <w:spacing w:after="80"/>
        <w:ind w:left="0" w:firstLine="0"/>
      </w:pPr>
      <w:r>
        <w:rPr>
          <w:rFonts w:ascii="NanumBarunGothic" w:hAnsi="NanumBarunGothic" w:eastAsia="NanumBarunGothic" w:cs="NanumBarunGothic"/>
          <w:color w:val="222222"/>
          <w:sz w:val="19"/>
        </w:rPr>
        <w:t>몸이 완전하지 않은 단아는 약해 보이는 적과 수아에 대한 미묘한 감정을 핑계 삼아 “오늘은 네가 나가라”고 말한다. 수아는 완전동조에 가까운 전투로 우세를 잡지만 방심한 순간 요추를 관통당한다. 수아는 하반신 마비를 입고, 블랙 타이탄의 생체성이 노출되며, 루시와 화이트 센티널이 등장한다. 고명준은 쓰러진 기체를 즉시 나포하고 가족은 분리된다.</w:t>
      </w:r>
    </w:p>
    <w:p>
      <w:pPr>
        <w:pStyle w:val="Heading2"/>
        <w:keepNext/>
        <w:widowControl/>
        <w:keepNext/>
      </w:pPr>
      <w:r>
        <w:rPr>
          <w:rFonts w:ascii="NanumBarunGothic" w:hAnsi="NanumBarunGothic" w:eastAsia="NanumBarunGothic" w:cs="NanumBarunGothic"/>
        </w:rPr>
        <w:t>가을 — 붕괴, 충돌, 재결합과 첫 공세</w:t>
      </w:r>
    </w:p>
    <w:p>
      <w:pPr>
        <w:pStyle w:val="ListBullet"/>
        <w:widowControl/>
        <w:spacing w:after="40"/>
        <w:ind w:left="340" w:hanging="170"/>
      </w:pPr>
      <w:r>
        <w:rPr>
          <w:rFonts w:ascii="NanumBarunGothic" w:hAnsi="NanumBarunGothic" w:eastAsia="NanumBarunGothic" w:cs="NanumBarunGothic"/>
          <w:color w:val="222222"/>
          <w:sz w:val="18"/>
        </w:rPr>
        <w:t>수아는 병원, 단아는 보호시설, 영진은 구치소에 놓인다. 단아는 자신의 선택을 반복해서 후회한다.</w:t>
      </w:r>
    </w:p>
    <w:p>
      <w:pPr>
        <w:pStyle w:val="ListBullet"/>
        <w:widowControl/>
        <w:spacing w:after="40"/>
        <w:ind w:left="340" w:hanging="170"/>
      </w:pPr>
      <w:r>
        <w:rPr>
          <w:rFonts w:ascii="NanumBarunGothic" w:hAnsi="NanumBarunGothic" w:eastAsia="NanumBarunGothic" w:cs="NanumBarunGothic"/>
          <w:color w:val="222222"/>
          <w:sz w:val="18"/>
        </w:rPr>
        <w:t>현서가 루시와 함께 귀국한다. 오래 그리워한 어머니와의 재회는 어색하고 불완전하다.</w:t>
      </w:r>
    </w:p>
    <w:p>
      <w:pPr>
        <w:pStyle w:val="ListBullet"/>
        <w:widowControl/>
        <w:spacing w:after="40"/>
        <w:ind w:left="340" w:hanging="170"/>
      </w:pPr>
      <w:r>
        <w:rPr>
          <w:rFonts w:ascii="NanumBarunGothic" w:hAnsi="NanumBarunGothic" w:eastAsia="NanumBarunGothic" w:cs="NanumBarunGothic"/>
          <w:color w:val="222222"/>
          <w:sz w:val="18"/>
        </w:rPr>
        <w:t>루시는 단아의 위장조종을 경멸하고 신경동조의 현실을 폭로한다.</w:t>
      </w:r>
    </w:p>
    <w:p>
      <w:pPr>
        <w:pStyle w:val="ListBullet"/>
        <w:widowControl/>
        <w:spacing w:after="40"/>
        <w:ind w:left="340" w:hanging="170"/>
      </w:pPr>
      <w:r>
        <w:rPr>
          <w:rFonts w:ascii="NanumBarunGothic" w:hAnsi="NanumBarunGothic" w:eastAsia="NanumBarunGothic" w:cs="NanumBarunGothic"/>
          <w:color w:val="222222"/>
          <w:sz w:val="18"/>
        </w:rPr>
        <w:t>군은 블랙 타이탄을 재가동하지 못하고, 루시는 단독 전선에서 민간 피해와 인정욕구를 경험한다.</w:t>
      </w:r>
    </w:p>
    <w:p>
      <w:pPr>
        <w:pStyle w:val="ListBullet"/>
        <w:widowControl/>
        <w:spacing w:after="40"/>
        <w:ind w:left="340" w:hanging="170"/>
      </w:pPr>
      <w:r>
        <w:rPr>
          <w:rFonts w:ascii="NanumBarunGothic" w:hAnsi="NanumBarunGothic" w:eastAsia="NanumBarunGothic" w:cs="NanumBarunGothic"/>
          <w:color w:val="222222"/>
          <w:sz w:val="18"/>
        </w:rPr>
        <w:t>단아가 복귀하지만 동조 공포로 움직이지 못한다. 민간인을 지키기 위해 본능적으로 센티널의 포격을 막으며 다시 동조한다.</w:t>
      </w:r>
    </w:p>
    <w:p>
      <w:pPr>
        <w:pStyle w:val="ListBullet"/>
        <w:widowControl/>
        <w:spacing w:after="40"/>
        <w:ind w:left="340" w:hanging="170"/>
      </w:pPr>
      <w:r>
        <w:rPr>
          <w:rFonts w:ascii="NanumBarunGothic" w:hAnsi="NanumBarunGothic" w:eastAsia="NanumBarunGothic" w:cs="NanumBarunGothic"/>
          <w:color w:val="222222"/>
          <w:sz w:val="18"/>
        </w:rPr>
        <w:t>단아와 루시의 기체전·몸싸움 뒤 루시가 출생 비밀을 가장 잔인한 방식으로 폭로한다.</w:t>
      </w:r>
    </w:p>
    <w:p>
      <w:pPr>
        <w:pStyle w:val="ListBullet"/>
        <w:widowControl/>
        <w:spacing w:after="40"/>
        <w:ind w:left="340" w:hanging="170"/>
      </w:pPr>
      <w:r>
        <w:rPr>
          <w:rFonts w:ascii="NanumBarunGothic" w:hAnsi="NanumBarunGothic" w:eastAsia="NanumBarunGothic" w:cs="NanumBarunGothic"/>
          <w:color w:val="222222"/>
          <w:sz w:val="18"/>
        </w:rPr>
        <w:t>고명준과 현서의 조정으로 두 사람은 전우조·강제 동거에 들어가고, 서로의 결핍을 이해하며 친구가 된다.</w:t>
      </w:r>
    </w:p>
    <w:p>
      <w:pPr>
        <w:pStyle w:val="ListBullet"/>
        <w:widowControl/>
        <w:spacing w:after="40"/>
        <w:ind w:left="340" w:hanging="170"/>
      </w:pPr>
      <w:r>
        <w:rPr>
          <w:rFonts w:ascii="NanumBarunGothic" w:hAnsi="NanumBarunGothic" w:eastAsia="NanumBarunGothic" w:cs="NanumBarunGothic"/>
          <w:color w:val="222222"/>
          <w:sz w:val="18"/>
        </w:rPr>
        <w:t>수아가 퇴원하고 영진·현서·단아·수아·루시가 짧은 가족생활을 시작한다.</w:t>
      </w:r>
    </w:p>
    <w:p>
      <w:pPr>
        <w:pStyle w:val="ListBullet"/>
        <w:widowControl/>
        <w:spacing w:after="40"/>
        <w:ind w:left="340" w:hanging="170"/>
      </w:pPr>
      <w:r>
        <w:rPr>
          <w:rFonts w:ascii="NanumBarunGothic" w:hAnsi="NanumBarunGothic" w:eastAsia="NanumBarunGothic" w:cs="NanumBarunGothic"/>
          <w:color w:val="222222"/>
          <w:sz w:val="18"/>
        </w:rPr>
        <w:t>수아의 감각동조로 단아의 면역반응을 억제하고, 자벨린 리그와 Neural Link Pod를 개발한다.</w:t>
      </w:r>
    </w:p>
    <w:p>
      <w:pPr>
        <w:pStyle w:val="ListBullet"/>
        <w:widowControl/>
        <w:spacing w:after="40"/>
        <w:ind w:left="340" w:hanging="170"/>
      </w:pPr>
      <w:r>
        <w:rPr>
          <w:rFonts w:ascii="NanumBarunGothic" w:hAnsi="NanumBarunGothic" w:eastAsia="NanumBarunGothic" w:cs="NanumBarunGothic"/>
          <w:color w:val="222222"/>
          <w:sz w:val="18"/>
        </w:rPr>
        <w:t>늦가을 인류 최초의 주도적 공세로 남해 가지 인큐베이터를 파괴한다.</w:t>
      </w:r>
    </w:p>
    <w:p>
      <w:pPr>
        <w:pStyle w:val="Heading2"/>
        <w:keepNext/>
        <w:widowControl/>
        <w:keepNext/>
      </w:pPr>
      <w:r>
        <w:rPr>
          <w:rFonts w:ascii="NanumBarunGothic" w:hAnsi="NanumBarunGothic" w:eastAsia="NanumBarunGothic" w:cs="NanumBarunGothic"/>
        </w:rPr>
        <w:t>겨울 — 총력전과 완전동조</w:t>
      </w:r>
    </w:p>
    <w:p>
      <w:pPr>
        <w:pStyle w:val="ListBullet"/>
        <w:widowControl/>
        <w:spacing w:after="40"/>
        <w:ind w:left="340" w:hanging="170"/>
      </w:pPr>
      <w:r>
        <w:rPr>
          <w:rFonts w:ascii="NanumBarunGothic" w:hAnsi="NanumBarunGothic" w:eastAsia="NanumBarunGothic" w:cs="NanumBarunGothic"/>
          <w:color w:val="222222"/>
          <w:sz w:val="18"/>
        </w:rPr>
        <w:t>가지 인큐베이터 파괴 직후 전 지구 신경파 쓰나미가 발생하고, 적은 총력전으로 전환한다.</w:t>
      </w:r>
    </w:p>
    <w:p>
      <w:pPr>
        <w:pStyle w:val="ListBullet"/>
        <w:widowControl/>
        <w:spacing w:after="40"/>
        <w:ind w:left="340" w:hanging="170"/>
      </w:pPr>
      <w:r>
        <w:rPr>
          <w:rFonts w:ascii="NanumBarunGothic" w:hAnsi="NanumBarunGothic" w:eastAsia="NanumBarunGothic" w:cs="NanumBarunGothic"/>
          <w:color w:val="222222"/>
          <w:sz w:val="18"/>
        </w:rPr>
        <w:t>침공 주기와 개체 수가 폭증하고 청해의 민간인 소개가 시작된다. 학교와 구래동은 유령도시가 된다.</w:t>
      </w:r>
    </w:p>
    <w:p>
      <w:pPr>
        <w:pStyle w:val="ListBullet"/>
        <w:widowControl/>
        <w:spacing w:after="40"/>
        <w:ind w:left="340" w:hanging="170"/>
      </w:pPr>
      <w:r>
        <w:rPr>
          <w:rFonts w:ascii="NanumBarunGothic" w:hAnsi="NanumBarunGothic" w:eastAsia="NanumBarunGothic" w:cs="NanumBarunGothic"/>
          <w:color w:val="222222"/>
          <w:sz w:val="18"/>
        </w:rPr>
        <w:t>단아의 신경손상이 악화되고 수아는 더 깊은 감각공유로 언니의 의식과 맞닿는다.</w:t>
      </w:r>
    </w:p>
    <w:p>
      <w:pPr>
        <w:pStyle w:val="ListBullet"/>
        <w:widowControl/>
        <w:spacing w:after="40"/>
        <w:ind w:left="340" w:hanging="170"/>
      </w:pPr>
      <w:r>
        <w:rPr>
          <w:rFonts w:ascii="NanumBarunGothic" w:hAnsi="NanumBarunGothic" w:eastAsia="NanumBarunGothic" w:cs="NanumBarunGothic"/>
          <w:color w:val="222222"/>
          <w:sz w:val="18"/>
        </w:rPr>
        <w:t>수아는 단아의 자기희생 의지를 발견해 분노하지만, 끝내 선택할 권리를 인정한다.</w:t>
      </w:r>
    </w:p>
    <w:p>
      <w:pPr>
        <w:pStyle w:val="ListBullet"/>
        <w:widowControl/>
        <w:spacing w:after="40"/>
        <w:ind w:left="340" w:hanging="170"/>
      </w:pPr>
      <w:r>
        <w:rPr>
          <w:rFonts w:ascii="NanumBarunGothic" w:hAnsi="NanumBarunGothic" w:eastAsia="NanumBarunGothic" w:cs="NanumBarunGothic"/>
          <w:color w:val="222222"/>
          <w:sz w:val="18"/>
        </w:rPr>
        <w:t>현서는 탑승 중단과 완전신경동조라는 두 선택을 제시한다. 단아는 자신의 의지로 인간이기를 선택한다.</w:t>
      </w:r>
    </w:p>
    <w:p>
      <w:pPr>
        <w:pStyle w:val="ListBullet"/>
        <w:widowControl/>
        <w:spacing w:after="40"/>
        <w:ind w:left="340" w:hanging="170"/>
      </w:pPr>
      <w:r>
        <w:rPr>
          <w:rFonts w:ascii="NanumBarunGothic" w:hAnsi="NanumBarunGothic" w:eastAsia="NanumBarunGothic" w:cs="NanumBarunGothic"/>
          <w:color w:val="222222"/>
          <w:sz w:val="18"/>
        </w:rPr>
        <w:t>최종 대형개체와의 전투에서 단아·수아·루시의 의식이 합쳐지고, 거대개체의 신경다발을 통해 허브 네트워크를 차단한다.</w:t>
      </w:r>
    </w:p>
    <w:p>
      <w:pPr>
        <w:pStyle w:val="ListBullet"/>
        <w:widowControl/>
        <w:spacing w:after="40"/>
        <w:ind w:left="340" w:hanging="170"/>
      </w:pPr>
      <w:r>
        <w:rPr>
          <w:rFonts w:ascii="NanumBarunGothic" w:hAnsi="NanumBarunGothic" w:eastAsia="NanumBarunGothic" w:cs="NanumBarunGothic"/>
          <w:color w:val="222222"/>
          <w:sz w:val="18"/>
        </w:rPr>
        <w:t>모든 가지 인큐베이터와 괴수가 명령을 잃고 정지한다. 인류는 승리하지만 단아는 코마 상태에 빠진다.</w:t>
      </w:r>
    </w:p>
    <w:p>
      <w:pPr>
        <w:pStyle w:val="Heading2"/>
        <w:keepNext/>
        <w:widowControl/>
        <w:keepNext/>
      </w:pPr>
      <w:r>
        <w:rPr>
          <w:rFonts w:ascii="NanumBarunGothic" w:hAnsi="NanumBarunGothic" w:eastAsia="NanumBarunGothic" w:cs="NanumBarunGothic"/>
        </w:rPr>
        <w:t>에필로그</w:t>
      </w:r>
    </w:p>
    <w:p>
      <w:pPr>
        <w:widowControl/>
        <w:spacing w:after="80"/>
        <w:ind w:left="0" w:firstLine="0"/>
      </w:pPr>
      <w:r>
        <w:rPr>
          <w:rFonts w:ascii="NanumBarunGothic" w:hAnsi="NanumBarunGothic" w:eastAsia="NanumBarunGothic" w:cs="NanumBarunGothic"/>
          <w:color w:val="222222"/>
          <w:sz w:val="19"/>
        </w:rPr>
        <w:t>수아는 희미하게 남은 연결을 통해 단아의 따뜻한 꿈을 느끼며 초등학교 4학년의 일상으로 돌아간다. 루시는 유일한 현역 파일럿으로서 전 세계의 정지된 인큐베이터와 괴수를 소각하는 작전에 참여한다. 영진은 자신의 불법행위와 미성년자 전투투입 책임을 회피하지 않는다. 수개월 뒤 병실의 단아가 천천히 눈을 뜨며 이야기가 끝난다.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13. 비밀·떡밥·정보 공개 순서</w:t>
      </w:r>
    </w:p>
    <w:p>
      <w:pPr>
        <w:pStyle w:val="BTSmall"/>
        <w:widowControl/>
        <w:spacing w:after="160"/>
      </w:pPr>
      <w:r>
        <w:rPr>
          <w:rFonts w:ascii="NanumBarunGothic" w:hAnsi="NanumBarunGothic" w:eastAsia="NanumBarunGothic" w:cs="NanumBarunGothic"/>
          <w:color w:val="666666"/>
          <w:sz w:val="17"/>
        </w:rPr>
        <w:t>독자는 몸의 이상을 눈치채되, 가을 전까지 만족스러운 오답에 머물러야 한다.</w:t>
      </w:r>
    </w:p>
    <w:p>
      <w:pPr>
        <w:pStyle w:val="Heading2"/>
        <w:keepNext/>
        <w:widowControl/>
        <w:keepNext/>
      </w:pPr>
      <w:r>
        <w:rPr>
          <w:rFonts w:ascii="NanumBarunGothic" w:hAnsi="NanumBarunGothic" w:eastAsia="NanumBarunGothic" w:cs="NanumBarunGothic"/>
        </w:rPr>
        <w:t>비밀의 네 층</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층</w:t>
            </w:r>
          </w:p>
        </w:tc>
        <w:tc>
          <w:tcPr>
            <w:tcW w:type="dxa" w:w="5839"/>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내용</w:t>
            </w:r>
          </w:p>
        </w:tc>
        <w:tc>
          <w:tcPr>
            <w:tcW w:type="dxa" w:w="221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주로 믿는 인물</w:t>
            </w:r>
          </w:p>
        </w:tc>
      </w:tr>
      <w:tr>
        <w:trPr>
          <w:cantSplit/>
        </w:trPr>
        <w:tc>
          <w:tcPr>
            <w:tcW w:type="dxa" w:w="181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1층: 로봇 비밀</w:t>
            </w:r>
          </w:p>
        </w:tc>
        <w:tc>
          <w:tcPr>
            <w:tcW w:type="dxa" w:w="583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영진이 숨겨온 불법 거대로봇을 단아와 수아가 움직인다. 들키면 영진이 잡혀가고 가족이 흩어진다.</w:t>
            </w:r>
          </w:p>
        </w:tc>
        <w:tc>
          <w:tcPr>
            <w:tcW w:type="dxa" w:w="221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단아·수아·학교 친구들</w:t>
            </w:r>
          </w:p>
        </w:tc>
      </w:tr>
      <w:tr>
        <w:trPr>
          <w:cantSplit/>
        </w:trPr>
        <w:tc>
          <w:tcPr>
            <w:tcW w:type="dxa" w:w="181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2층: 오답</w:t>
            </w:r>
          </w:p>
        </w:tc>
        <w:tc>
          <w:tcPr>
            <w:tcW w:type="dxa" w:w="583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현서가 두 딸을 실험·개조한 강화인간이다. 상처가 나지 않는 체질과 과잉보호를 반쯤 설명한다.</w:t>
            </w:r>
          </w:p>
        </w:tc>
        <w:tc>
          <w:tcPr>
            <w:tcW w:type="dxa" w:w="221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독자와 수아가 도달할 수 있는 가설</w:t>
            </w:r>
          </w:p>
        </w:tc>
      </w:tr>
      <w:tr>
        <w:trPr>
          <w:cantSplit/>
        </w:trPr>
        <w:tc>
          <w:tcPr>
            <w:tcW w:type="dxa" w:w="181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3층: 출생의 진실</w:t>
            </w:r>
          </w:p>
        </w:tc>
        <w:tc>
          <w:tcPr>
            <w:tcW w:type="dxa" w:w="583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단아와 수아는 각각 1차·2차 거체의 신경계통에서 인간형으로 태어났다. 블랙 타이탄은 수아와 같은 신경기원이다.</w:t>
            </w:r>
          </w:p>
        </w:tc>
        <w:tc>
          <w:tcPr>
            <w:tcW w:type="dxa" w:w="221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가을 폭로</w:t>
            </w:r>
          </w:p>
        </w:tc>
      </w:tr>
      <w:tr>
        <w:trPr>
          <w:cantSplit/>
        </w:trPr>
        <w:tc>
          <w:tcPr>
            <w:tcW w:type="dxa" w:w="181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4층: 전쟁의 좌표</w:t>
            </w:r>
          </w:p>
        </w:tc>
        <w:tc>
          <w:tcPr>
            <w:tcW w:type="dxa" w:w="583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영진의 VR 시험이 청해 인근 인큐베이터에 신호를 보내 청해가 첫 전장으로 지정되었다.</w:t>
            </w:r>
          </w:p>
        </w:tc>
        <w:tc>
          <w:tcPr>
            <w:tcW w:type="dxa" w:w="221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후반부 영진·현서의 진실</w:t>
            </w:r>
          </w:p>
        </w:tc>
      </w:tr>
    </w:tbl>
    <w:p>
      <w:pPr>
        <w:widowControl/>
        <w:spacing w:after="0"/>
      </w:pPr>
    </w:p>
    <w:p>
      <w:pPr>
        <w:pStyle w:val="Heading2"/>
        <w:keepNext/>
        <w:widowControl/>
        <w:keepNext/>
      </w:pPr>
      <w:r>
        <w:rPr>
          <w:rFonts w:ascii="NanumBarunGothic" w:hAnsi="NanumBarunGothic" w:eastAsia="NanumBarunGothic" w:cs="NanumBarunGothic"/>
        </w:rPr>
        <w:t>핵심 복선</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154"/>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복선</w:t>
            </w:r>
          </w:p>
        </w:tc>
        <w:tc>
          <w:tcPr>
            <w:tcW w:type="dxa" w:w="323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표면 해석</w:t>
            </w:r>
          </w:p>
        </w:tc>
        <w:tc>
          <w:tcPr>
            <w:tcW w:type="dxa" w:w="4479"/>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최종 회수</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단아의 급격한 시력 저하</w:t>
            </w:r>
          </w:p>
        </w:tc>
        <w:tc>
          <w:tcPr>
            <w:tcW w:type="dxa" w:w="32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VR 피로 또는 강화실험 후유증</w:t>
            </w:r>
          </w:p>
        </w:tc>
        <w:tc>
          <w:tcPr>
            <w:tcW w:type="dxa" w:w="447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1차 신경기원과 2차 거체 접속의 면역거부. VR은 첫 손상과 신호 누출을 촉발.</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수아의 빠른 조종 적응</w:t>
            </w:r>
          </w:p>
        </w:tc>
        <w:tc>
          <w:tcPr>
            <w:tcW w:type="dxa" w:w="323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세미다이렉트모션 보정이 잘 맞고 재능이 뛰어남</w:t>
            </w:r>
          </w:p>
        </w:tc>
        <w:tc>
          <w:tcPr>
            <w:tcW w:type="dxa" w:w="447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블랙 타이탄과 동일한 신경기원이라 우회 필터가 약하고, 반복 출격할수록 자기 몸처럼 받아들임.</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머리카락·상처·주사 해프닝</w:t>
            </w:r>
          </w:p>
        </w:tc>
        <w:tc>
          <w:tcPr>
            <w:tcW w:type="dxa" w:w="32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유난히 튼튼한 체질 또는 강화인간</w:t>
            </w:r>
          </w:p>
        </w:tc>
        <w:tc>
          <w:tcPr>
            <w:tcW w:type="dxa" w:w="447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자기신체도식에 따라 작동하는 외계 역장.</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영진의 지나친 비밀주의</w:t>
            </w:r>
          </w:p>
        </w:tc>
        <w:tc>
          <w:tcPr>
            <w:tcW w:type="dxa" w:w="323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불법 병기를 들킬까 두려움</w:t>
            </w:r>
          </w:p>
        </w:tc>
        <w:tc>
          <w:tcPr>
            <w:tcW w:type="dxa" w:w="447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아이들의 비인간 기원과 VR 실험의 책임까지 숨기고 있음.</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괴수의 연구단지 집중</w:t>
            </w:r>
          </w:p>
        </w:tc>
        <w:tc>
          <w:tcPr>
            <w:tcW w:type="dxa" w:w="32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핵융합 시설을 파괴하려는 침략</w:t>
            </w:r>
          </w:p>
        </w:tc>
        <w:tc>
          <w:tcPr>
            <w:tcW w:type="dxa" w:w="447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탐색파와 자기장 공명으로 회수 대상 좌표를 연구단지로 오인.</w:t>
            </w:r>
          </w:p>
        </w:tc>
      </w:tr>
      <w:tr>
        <w:trPr>
          <w:cantSplit/>
        </w:trPr>
        <w:tc>
          <w:tcPr>
            <w:tcW w:type="dxa" w:w="2154"/>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타이탄의 검붉은 액체</w:t>
            </w:r>
          </w:p>
        </w:tc>
        <w:tc>
          <w:tcPr>
            <w:tcW w:type="dxa" w:w="323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냉각액·유압액</w:t>
            </w:r>
          </w:p>
        </w:tc>
        <w:tc>
          <w:tcPr>
            <w:tcW w:type="dxa" w:w="4479"/>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블랙 타이탄이 생체거인임을 직접 드러내는 중간 전환점.</w:t>
            </w:r>
          </w:p>
        </w:tc>
      </w:tr>
      <w:tr>
        <w:trPr>
          <w:cantSplit/>
        </w:trPr>
        <w:tc>
          <w:tcPr>
            <w:tcW w:type="dxa" w:w="2154"/>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“우리 괴물” 같은 영진의 표현</w:t>
            </w:r>
          </w:p>
        </w:tc>
        <w:tc>
          <w:tcPr>
            <w:tcW w:type="dxa" w:w="32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로봇에 대한 거친 별명</w:t>
            </w:r>
          </w:p>
        </w:tc>
        <w:tc>
          <w:tcPr>
            <w:tcW w:type="dxa" w:w="447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영진은 애초부터 기계라고 말한 적이 없다.</w:t>
            </w:r>
          </w:p>
        </w:tc>
      </w:tr>
    </w:tbl>
    <w:p>
      <w:pPr>
        <w:widowControl/>
        <w:spacing w:after="0"/>
      </w:pPr>
    </w:p>
    <w:p>
      <w:pPr>
        <w:pStyle w:val="Heading2"/>
        <w:keepNext/>
        <w:widowControl/>
        <w:keepNext/>
      </w:pPr>
      <w:r>
        <w:rPr>
          <w:rFonts w:ascii="NanumBarunGothic" w:hAnsi="NanumBarunGothic" w:eastAsia="NanumBarunGothic" w:cs="NanumBarunGothic"/>
        </w:rPr>
        <w:t>혜정·예진·김주호의 정보 기능</w:t>
      </w:r>
    </w:p>
    <w:p>
      <w:pPr>
        <w:pStyle w:val="ListBullet"/>
        <w:widowControl/>
        <w:spacing w:after="40"/>
        <w:ind w:left="340" w:hanging="170"/>
      </w:pPr>
      <w:r>
        <w:rPr>
          <w:rFonts w:ascii="NanumBarunGothic" w:hAnsi="NanumBarunGothic" w:eastAsia="NanumBarunGothic" w:cs="NanumBarunGothic"/>
          <w:color w:val="222222"/>
          <w:sz w:val="18"/>
        </w:rPr>
        <w:t>혜정은 비밀에 가장 가까이 접근하지만 1층 로봇 비밀만 추적한다. 친구에 대한 걱정이 긴장을 만든다.</w:t>
      </w:r>
    </w:p>
    <w:p>
      <w:pPr>
        <w:pStyle w:val="ListBullet"/>
        <w:widowControl/>
        <w:spacing w:after="40"/>
        <w:ind w:left="340" w:hanging="170"/>
      </w:pPr>
      <w:r>
        <w:rPr>
          <w:rFonts w:ascii="NanumBarunGothic" w:hAnsi="NanumBarunGothic" w:eastAsia="NanumBarunGothic" w:cs="NanumBarunGothic"/>
          <w:color w:val="222222"/>
          <w:sz w:val="18"/>
        </w:rPr>
        <w:t>예진은 신뢰를 지키며 혜정과 단아의 관계를 이어준다. 독자가 단아를 퍼즐보다 지켜주고 싶은 아이로 보게 한다.</w:t>
      </w:r>
    </w:p>
    <w:p>
      <w:pPr>
        <w:pStyle w:val="ListBullet"/>
        <w:widowControl/>
        <w:spacing w:after="40"/>
        <w:ind w:left="340" w:hanging="170"/>
      </w:pPr>
      <w:r>
        <w:rPr>
          <w:rFonts w:ascii="NanumBarunGothic" w:hAnsi="NanumBarunGothic" w:eastAsia="NanumBarunGothic" w:cs="NanumBarunGothic"/>
          <w:color w:val="222222"/>
          <w:sz w:val="18"/>
        </w:rPr>
        <w:t>김주호는 단아가 짊어진 부담을 알아차리지만 정답을 요구하지 않는다. 어른의 보호가 추리보다 중요함을 보여준다.</w:t>
      </w:r>
    </w:p>
    <w:p>
      <w:pPr>
        <w:pStyle w:val="ListBullet"/>
        <w:widowControl/>
        <w:spacing w:after="40"/>
        <w:ind w:left="340" w:hanging="170"/>
      </w:pPr>
      <w:r>
        <w:rPr>
          <w:rFonts w:ascii="NanumBarunGothic" w:hAnsi="NanumBarunGothic" w:eastAsia="NanumBarunGothic" w:cs="NanumBarunGothic"/>
          <w:color w:val="222222"/>
          <w:sz w:val="18"/>
        </w:rPr>
        <w:t>고명준은 혜정의 단서를 통해 가까이 다가가지만 군의 추적극을 독립 서브플롯으로 확장하지 않는다.</w:t>
      </w:r>
    </w:p>
    <w:p>
      <w:pPr>
        <w:pStyle w:val="Heading2"/>
        <w:keepNext/>
        <w:widowControl/>
        <w:keepNext/>
      </w:pPr>
      <w:r>
        <w:rPr>
          <w:rFonts w:ascii="NanumBarunGothic" w:hAnsi="NanumBarunGothic" w:eastAsia="NanumBarunGothic" w:cs="NanumBarunGothic"/>
        </w:rPr>
        <w:t>출생 비밀의 공개 방식</w:t>
      </w:r>
    </w:p>
    <w:p>
      <w:pPr>
        <w:widowControl/>
        <w:spacing w:after="80"/>
        <w:ind w:left="0" w:firstLine="0"/>
      </w:pPr>
      <w:r>
        <w:rPr>
          <w:rFonts w:ascii="NanumBarunGothic" w:hAnsi="NanumBarunGothic" w:eastAsia="NanumBarunGothic" w:cs="NanumBarunGothic"/>
          <w:color w:val="222222"/>
          <w:sz w:val="19"/>
        </w:rPr>
        <w:t>의학적 필연성과 관계 갈등을 결합한다. 현서는 단아를 살리기 위해 신경손상의 원인을 설명해야 하지만 망설이고, 루시는 이미 알고 있는 핵심을 싸움 중 잔인하게 던진다. “그건 네 몸도 아니야. 블랙 타이탄은 수아 쪽 거체야.” 이후 현서가 1차·2차 거체와 인간형 아이들의 전체 진실을 설명한다. 루시의 폭로는 상처를 만들고, 현서의 설명은 의미를 회수한다.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14. 연출 및 집필 방침</w:t>
      </w:r>
    </w:p>
    <w:p>
      <w:pPr>
        <w:pStyle w:val="BTSmall"/>
        <w:widowControl/>
        <w:spacing w:after="160"/>
      </w:pPr>
      <w:r>
        <w:rPr>
          <w:rFonts w:ascii="NanumBarunGothic" w:hAnsi="NanumBarunGothic" w:eastAsia="NanumBarunGothic" w:cs="NanumBarunGothic"/>
          <w:color w:val="666666"/>
          <w:sz w:val="17"/>
        </w:rPr>
        <w:t>장편 연재에서 일상과 전투가 서로를 소모하지 않고 강화하도록 하는 운영 원칙</w:t>
      </w:r>
    </w:p>
    <w:p>
      <w:pPr>
        <w:pStyle w:val="Heading2"/>
        <w:keepNext/>
        <w:widowControl/>
        <w:keepNext/>
      </w:pPr>
      <w:r>
        <w:rPr>
          <w:rFonts w:ascii="NanumBarunGothic" w:hAnsi="NanumBarunGothic" w:eastAsia="NanumBarunGothic" w:cs="NanumBarunGothic"/>
        </w:rPr>
        <w:t>기본 에피소드 순환</w:t>
      </w:r>
    </w:p>
    <w:p>
      <w:pPr>
        <w:pStyle w:val="ListNumber"/>
        <w:widowControl/>
        <w:spacing w:after="40"/>
        <w:ind w:left="397" w:hanging="198"/>
      </w:pPr>
      <w:r>
        <w:rPr>
          <w:rFonts w:ascii="NanumBarunGothic" w:hAnsi="NanumBarunGothic" w:eastAsia="NanumBarunGothic" w:cs="NanumBarunGothic"/>
          <w:color w:val="222222"/>
          <w:sz w:val="18"/>
        </w:rPr>
        <w:t>일상: 학교·구래동·가족의 작은 욕구와 관계를 보여준다.</w:t>
      </w:r>
    </w:p>
    <w:p>
      <w:pPr>
        <w:pStyle w:val="ListNumber"/>
        <w:widowControl/>
        <w:spacing w:after="40"/>
        <w:ind w:left="397" w:hanging="198"/>
      </w:pPr>
      <w:r>
        <w:rPr>
          <w:rFonts w:ascii="NanumBarunGothic" w:hAnsi="NanumBarunGothic" w:eastAsia="NanumBarunGothic" w:cs="NanumBarunGothic"/>
          <w:color w:val="222222"/>
          <w:sz w:val="18"/>
        </w:rPr>
        <w:t>징후: 날씨, 괴수 신호, 군의 경계, 단아의 몸 상태, 친구의 의심 중 하나가 스며든다.</w:t>
      </w:r>
    </w:p>
    <w:p>
      <w:pPr>
        <w:pStyle w:val="ListNumber"/>
        <w:widowControl/>
        <w:spacing w:after="40"/>
        <w:ind w:left="397" w:hanging="198"/>
      </w:pPr>
      <w:r>
        <w:rPr>
          <w:rFonts w:ascii="NanumBarunGothic" w:hAnsi="NanumBarunGothic" w:eastAsia="NanumBarunGothic" w:cs="NanumBarunGothic"/>
          <w:color w:val="222222"/>
          <w:sz w:val="18"/>
        </w:rPr>
        <w:t>전투: 그 시기의 적 목적과 블랙 타이탄 성장단계에 맞는 문제를 제시한다.</w:t>
      </w:r>
    </w:p>
    <w:p>
      <w:pPr>
        <w:pStyle w:val="ListNumber"/>
        <w:widowControl/>
        <w:spacing w:after="40"/>
        <w:ind w:left="397" w:hanging="198"/>
      </w:pPr>
      <w:r>
        <w:rPr>
          <w:rFonts w:ascii="NanumBarunGothic" w:hAnsi="NanumBarunGothic" w:eastAsia="NanumBarunGothic" w:cs="NanumBarunGothic"/>
          <w:color w:val="222222"/>
          <w:sz w:val="18"/>
        </w:rPr>
        <w:t>후처리: 거짓말 수습, 부상, 정비, 부품·비용, 친구 관계와 도시 피해를 본문으로 다룬다.</w:t>
      </w:r>
    </w:p>
    <w:p>
      <w:pPr>
        <w:pStyle w:val="ListNumber"/>
        <w:widowControl/>
        <w:spacing w:after="40"/>
        <w:ind w:left="397" w:hanging="198"/>
      </w:pPr>
      <w:r>
        <w:rPr>
          <w:rFonts w:ascii="NanumBarunGothic" w:hAnsi="NanumBarunGothic" w:eastAsia="NanumBarunGothic" w:cs="NanumBarunGothic"/>
          <w:color w:val="222222"/>
          <w:sz w:val="18"/>
        </w:rPr>
        <w:t>변화: 매 화 최소 하나의 관계, 이해, 떡밥, 생활조건이 이전과 달라진다.</w:t>
      </w:r>
    </w:p>
    <w:p>
      <w:pPr>
        <w:pStyle w:val="Heading2"/>
        <w:keepNext/>
        <w:widowControl/>
        <w:keepNext/>
      </w:pPr>
      <w:r>
        <w:rPr>
          <w:rFonts w:ascii="NanumBarunGothic" w:hAnsi="NanumBarunGothic" w:eastAsia="NanumBarunGothic" w:cs="NanumBarunGothic"/>
        </w:rPr>
        <w:t>일상 화의 기준</w:t>
      </w:r>
    </w:p>
    <w:tbl>
      <w:tblPr>
        <w:tblW w:type="auto" w:w="0"/>
        <w:jc w:val="center"/>
        <w:tblLayout w:type="fixed"/>
        <w:tblLook w:firstColumn="1" w:firstRow="1" w:lastColumn="0" w:lastRow="0" w:noHBand="0" w:noVBand="1" w:val="04A0"/>
      </w:tblPr>
      <w:tblGrid>
        <w:gridCol w:w="9866"/>
      </w:tblGrid>
      <w:tr>
        <w:tc>
          <w:tcPr>
            <w:tcW w:type="dxa" w:w="9865"/>
            <w:shd w:fill="EAF2F8"/>
            <w:tcMar>
              <w:top w:w="120" w:type="dxa"/>
              <w:start w:w="180" w:type="dxa"/>
              <w:bottom w:w="120" w:type="dxa"/>
              <w:end w:w="180" w:type="dxa"/>
            </w:tcMar>
            <w:tcBorders>
              <w:top w:sz="8" w:val="single" w:color="2F5E8F"/>
              <w:left w:sz="8" w:val="single" w:color="2F5E8F"/>
              <w:bottom w:sz="8" w:val="single" w:color="2F5E8F"/>
              <w:right w:sz="8" w:val="single" w:color="2F5E8F"/>
            </w:tcBorders>
          </w:tcPr>
          <w:p>
            <w:pPr>
              <w:widowControl/>
              <w:spacing w:after="60"/>
            </w:pPr>
            <w:r>
              <w:rPr>
                <w:rFonts w:ascii="NanumSquare" w:hAnsi="NanumSquare" w:eastAsia="NanumSquare" w:cs="NanumSquare"/>
                <w:b/>
                <w:color w:val="2F5E8F"/>
                <w:sz w:val="20"/>
              </w:rPr>
              <w:t>핵심 원칙</w:t>
            </w:r>
          </w:p>
          <w:p>
            <w:pPr>
              <w:widowControl/>
              <w:spacing w:after="0"/>
            </w:pPr>
            <w:r>
              <w:rPr>
                <w:rFonts w:ascii="NanumBarunGothic" w:hAnsi="NanumBarunGothic" w:eastAsia="NanumBarunGothic" w:cs="NanumBarunGothic"/>
                <w:color w:val="222222"/>
                <w:sz w:val="18"/>
              </w:rPr>
              <w:t>“순수 일상 화를 금지한다”가 아니라 “아무것도 변하지 않는 화를 만들지 않는다.” 평화롭고 즐거운 하루도 관계가 가까워지거나 지키고 싶은 생활을 구체화한다면 충분히 기능한다.</w:t>
            </w:r>
          </w:p>
        </w:tc>
      </w:tr>
    </w:tbl>
    <w:p>
      <w:pPr>
        <w:widowControl/>
        <w:spacing w:after="0"/>
      </w:pPr>
    </w:p>
    <w:p>
      <w:pPr>
        <w:pStyle w:val="ListBullet"/>
        <w:widowControl/>
        <w:spacing w:after="40"/>
        <w:ind w:left="340" w:hanging="170"/>
      </w:pPr>
      <w:r>
        <w:rPr>
          <w:rFonts w:ascii="NanumBarunGothic" w:hAnsi="NanumBarunGothic" w:eastAsia="NanumBarunGothic" w:cs="NanumBarunGothic"/>
          <w:color w:val="222222"/>
          <w:sz w:val="18"/>
        </w:rPr>
        <w:t>모든 화를 강한 클리프행어로 끝낼 필요는 없다. 질문, 감정의 잔향, 다음 날에 대한 기대 중 하나가 남으면 된다.</w:t>
      </w:r>
    </w:p>
    <w:p>
      <w:pPr>
        <w:pStyle w:val="ListBullet"/>
        <w:widowControl/>
        <w:spacing w:after="40"/>
        <w:ind w:left="340" w:hanging="170"/>
      </w:pPr>
      <w:r>
        <w:rPr>
          <w:rFonts w:ascii="NanumBarunGothic" w:hAnsi="NanumBarunGothic" w:eastAsia="NanumBarunGothic" w:cs="NanumBarunGothic"/>
          <w:color w:val="222222"/>
          <w:sz w:val="18"/>
        </w:rPr>
        <w:t>전투가 드물수록 학교와 구래동이 실제 장소로 느껴져야 한다. 독자가 사랑하지 않는 일상은 파괴되어도 아프지 않다.</w:t>
      </w:r>
    </w:p>
    <w:p>
      <w:pPr>
        <w:pStyle w:val="ListBullet"/>
        <w:widowControl/>
        <w:spacing w:after="40"/>
        <w:ind w:left="340" w:hanging="170"/>
      </w:pPr>
      <w:r>
        <w:rPr>
          <w:rFonts w:ascii="NanumBarunGothic" w:hAnsi="NanumBarunGothic" w:eastAsia="NanumBarunGothic" w:cs="NanumBarunGothic"/>
          <w:color w:val="222222"/>
          <w:sz w:val="18"/>
        </w:rPr>
        <w:t>물자부족, 수리경제, 급식, 냉난방, 인트라넷 소문, 어항과 텃밭은 작은 갈등을 무한히 공급한다.</w:t>
      </w:r>
    </w:p>
    <w:p>
      <w:pPr>
        <w:pStyle w:val="ListBullet"/>
        <w:widowControl/>
        <w:spacing w:after="40"/>
        <w:ind w:left="340" w:hanging="170"/>
      </w:pPr>
      <w:r>
        <w:rPr>
          <w:rFonts w:ascii="NanumBarunGothic" w:hAnsi="NanumBarunGothic" w:eastAsia="NanumBarunGothic" w:cs="NanumBarunGothic"/>
          <w:color w:val="222222"/>
          <w:sz w:val="18"/>
        </w:rPr>
        <w:t>긴 일상 구간에서는 혜정의 의심, 단아의 거짓말, 신경손상 시계를 천천히 움직인다.</w:t>
      </w:r>
    </w:p>
    <w:p>
      <w:pPr>
        <w:pStyle w:val="Heading2"/>
        <w:keepNext/>
        <w:widowControl/>
        <w:keepNext/>
      </w:pPr>
      <w:r>
        <w:rPr>
          <w:rFonts w:ascii="NanumBarunGothic" w:hAnsi="NanumBarunGothic" w:eastAsia="NanumBarunGothic" w:cs="NanumBarunGothic"/>
        </w:rPr>
        <w:t>군 장면의 비중</w:t>
      </w:r>
    </w:p>
    <w:p>
      <w:pPr>
        <w:widowControl/>
        <w:spacing w:after="80"/>
        <w:ind w:left="0" w:firstLine="0"/>
      </w:pPr>
      <w:r>
        <w:rPr>
          <w:rFonts w:ascii="NanumBarunGothic" w:hAnsi="NanumBarunGothic" w:eastAsia="NanumBarunGothic" w:cs="NanumBarunGothic"/>
          <w:color w:val="222222"/>
          <w:sz w:val="19"/>
        </w:rPr>
        <w:t>남방사는 약방의 감초다. 전투 전후 짧게 등장해 외부 관점, 도시 규모, 제도적 압력을 보여주며 고명준의 성격과 과거를 축적한다. 학교·동네·가족이 본문의 중심이고 군은 약 10% 안팎의 체감 비중을 유지한다. 다만 여름 말 이후에는 나포와 한미 갈등 때문에 비중이 자연스럽게 증가한다.</w:t>
      </w:r>
    </w:p>
    <w:p>
      <w:pPr>
        <w:pStyle w:val="Heading2"/>
        <w:keepNext/>
        <w:widowControl/>
        <w:keepNext/>
      </w:pPr>
      <w:r>
        <w:rPr>
          <w:rFonts w:ascii="NanumBarunGothic" w:hAnsi="NanumBarunGothic" w:eastAsia="NanumBarunGothic" w:cs="NanumBarunGothic"/>
        </w:rPr>
        <w:t>장편 분량</w:t>
      </w:r>
    </w:p>
    <w:p>
      <w:pPr>
        <w:widowControl/>
        <w:spacing w:after="80"/>
        <w:ind w:left="0" w:firstLine="0"/>
      </w:pPr>
      <w:r>
        <w:rPr>
          <w:rFonts w:ascii="NanumBarunGothic" w:hAnsi="NanumBarunGothic" w:eastAsia="NanumBarunGothic" w:cs="NanumBarunGothic"/>
          <w:color w:val="222222"/>
          <w:sz w:val="19"/>
        </w:rPr>
        <w:t>목표 규모는 약 280~300화 내외로 잡되 숫자를 의무로 삼지 않는다. 봄과 여름이 전체의 전반부, 여름 마지막 날이 중간 전환점, 가을과 겨울이 후반부다. 사건을 무작정 늘리지 않고 전투 도입·위기·역전, 전투 후 생활, 관계 변화와 떡밥의 단계를 세분화해 분량을 확보한다.</w:t>
      </w:r>
    </w:p>
    <w:p>
      <w:pPr>
        <w:pStyle w:val="Heading2"/>
        <w:keepNext/>
        <w:widowControl/>
        <w:keepNext/>
      </w:pPr>
      <w:r>
        <w:rPr>
          <w:rFonts w:ascii="NanumBarunGothic" w:hAnsi="NanumBarunGothic" w:eastAsia="NanumBarunGothic" w:cs="NanumBarunGothic"/>
        </w:rPr>
        <w:t>전투 연출의 계절 변화</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3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시기</w:t>
            </w:r>
          </w:p>
        </w:tc>
        <w:tc>
          <w:tcPr>
            <w:tcW w:type="dxa" w:w="289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블랙 타이탄</w:t>
            </w:r>
          </w:p>
        </w:tc>
        <w:tc>
          <w:tcPr>
            <w:tcW w:type="dxa" w:w="5443"/>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연출 감각</w:t>
            </w:r>
          </w:p>
        </w:tc>
      </w:tr>
      <w:tr>
        <w:trPr>
          <w:cantSplit/>
        </w:trPr>
        <w:tc>
          <w:tcPr>
            <w:tcW w:type="dxa" w:w="15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봄</w:t>
            </w:r>
          </w:p>
        </w:tc>
        <w:tc>
          <w:tcPr>
            <w:tcW w:type="dxa" w:w="289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맨손</w:t>
            </w:r>
          </w:p>
        </w:tc>
        <w:tc>
          <w:tcPr>
            <w:tcW w:type="dxa" w:w="544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거칠고 직선적인 몸싸움. 도시를 밀어내고 붙잡는 원초적 영웅 탄생.</w:t>
            </w:r>
          </w:p>
        </w:tc>
      </w:tr>
      <w:tr>
        <w:trPr>
          <w:cantSplit/>
        </w:trPr>
        <w:tc>
          <w:tcPr>
            <w:tcW w:type="dxa" w:w="153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초여름</w:t>
            </w:r>
          </w:p>
        </w:tc>
        <w:tc>
          <w:tcPr>
            <w:tcW w:type="dxa" w:w="289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아이언 앵커</w:t>
            </w:r>
          </w:p>
        </w:tc>
        <w:tc>
          <w:tcPr>
            <w:tcW w:type="dxa" w:w="544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붙잡기·끌어당기기·지형 활용. 단아가 싸움의 요령을 배우는 성장감.</w:t>
            </w:r>
          </w:p>
        </w:tc>
      </w:tr>
      <w:tr>
        <w:trPr>
          <w:cantSplit/>
        </w:trPr>
        <w:tc>
          <w:tcPr>
            <w:tcW w:type="dxa" w:w="15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여름 중반~후반</w:t>
            </w:r>
          </w:p>
        </w:tc>
        <w:tc>
          <w:tcPr>
            <w:tcW w:type="dxa" w:w="289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앵커 숙련 + 수아 교대</w:t>
            </w:r>
          </w:p>
        </w:tc>
        <w:tc>
          <w:tcPr>
            <w:tcW w:type="dxa" w:w="544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단아의 통증 누출·출격 정지, 수아의 점진적 대체출격. 파일럿별 지연과 신체감 차이, 동조의 불길한 쾌감.</w:t>
            </w:r>
          </w:p>
        </w:tc>
      </w:tr>
      <w:tr>
        <w:trPr>
          <w:cantSplit/>
        </w:trPr>
        <w:tc>
          <w:tcPr>
            <w:tcW w:type="dxa" w:w="153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가을</w:t>
            </w:r>
          </w:p>
        </w:tc>
        <w:tc>
          <w:tcPr>
            <w:tcW w:type="dxa" w:w="289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단아·루시 팀업</w:t>
            </w:r>
          </w:p>
        </w:tc>
        <w:tc>
          <w:tcPr>
            <w:tcW w:type="dxa" w:w="544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근접과 화력의 충돌·협동. 도심 피해와 윤리적 판단이 전술에 직결.</w:t>
            </w:r>
          </w:p>
        </w:tc>
      </w:tr>
      <w:tr>
        <w:trPr>
          <w:cantSplit/>
        </w:trPr>
        <w:tc>
          <w:tcPr>
            <w:tcW w:type="dxa" w:w="153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늦가을</w:t>
            </w:r>
          </w:p>
        </w:tc>
        <w:tc>
          <w:tcPr>
            <w:tcW w:type="dxa" w:w="289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자벨린 리그·해저무장</w:t>
            </w:r>
          </w:p>
        </w:tc>
        <w:tc>
          <w:tcPr>
            <w:tcW w:type="dxa" w:w="544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인류 첫 공세, 유선 무장이 심해를 가르는 결전병기 연출.</w:t>
            </w:r>
          </w:p>
        </w:tc>
      </w:tr>
      <w:tr>
        <w:trPr>
          <w:cantSplit/>
        </w:trPr>
        <w:tc>
          <w:tcPr>
            <w:tcW w:type="dxa" w:w="153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겨울</w:t>
            </w:r>
          </w:p>
        </w:tc>
        <w:tc>
          <w:tcPr>
            <w:tcW w:type="dxa" w:w="289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완전동조</w:t>
            </w:r>
          </w:p>
        </w:tc>
        <w:tc>
          <w:tcPr>
            <w:tcW w:type="dxa" w:w="544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개별 기술보다 감각·의식·신경망이 전장이 되는 총력전.</w:t>
            </w:r>
          </w:p>
        </w:tc>
      </w:tr>
    </w:tbl>
    <w:p>
      <w:pPr>
        <w:widowControl/>
        <w:spacing w:after="0"/>
      </w:pPr>
    </w:p>
    <w:p>
      <w:pPr>
        <w:pStyle w:val="Heading2"/>
        <w:keepNext/>
        <w:widowControl/>
        <w:keepNext/>
      </w:pPr>
      <w:r>
        <w:rPr>
          <w:rFonts w:ascii="NanumBarunGothic" w:hAnsi="NanumBarunGothic" w:eastAsia="NanumBarunGothic" w:cs="NanumBarunGothic"/>
        </w:rPr>
        <w:t>비주얼 톤</w:t>
      </w:r>
    </w:p>
    <w:p>
      <w:pPr>
        <w:pStyle w:val="ListBullet"/>
        <w:widowControl/>
        <w:spacing w:after="40"/>
        <w:ind w:left="340" w:hanging="170"/>
      </w:pPr>
      <w:r>
        <w:rPr>
          <w:rFonts w:ascii="NanumBarunGothic" w:hAnsi="NanumBarunGothic" w:eastAsia="NanumBarunGothic" w:cs="NanumBarunGothic"/>
          <w:color w:val="222222"/>
          <w:sz w:val="18"/>
        </w:rPr>
        <w:t>청해: 바랜 콘크리트, 녹슨 금속, 탁한 청회색 바다, 연구단지의 청백색 조명, 텃밭의 녹색.</w:t>
      </w:r>
    </w:p>
    <w:p>
      <w:pPr>
        <w:pStyle w:val="ListBullet"/>
        <w:widowControl/>
        <w:spacing w:after="40"/>
        <w:ind w:left="340" w:hanging="170"/>
      </w:pPr>
      <w:r>
        <w:rPr>
          <w:rFonts w:ascii="NanumBarunGothic" w:hAnsi="NanumBarunGothic" w:eastAsia="NanumBarunGothic" w:cs="NanumBarunGothic"/>
          <w:color w:val="222222"/>
          <w:sz w:val="18"/>
        </w:rPr>
        <w:t>학교: 바랜 파란 체육복, 복사 교과서, 낡은 창틀, 3월 벚꽃과 바다 전망.</w:t>
      </w:r>
    </w:p>
    <w:p>
      <w:pPr>
        <w:pStyle w:val="ListBullet"/>
        <w:widowControl/>
        <w:spacing w:after="40"/>
        <w:ind w:left="340" w:hanging="170"/>
      </w:pPr>
      <w:r>
        <w:rPr>
          <w:rFonts w:ascii="NanumBarunGothic" w:hAnsi="NanumBarunGothic" w:eastAsia="NanumBarunGothic" w:cs="NanumBarunGothic"/>
          <w:color w:val="222222"/>
          <w:sz w:val="18"/>
        </w:rPr>
        <w:t>블랙 타이탄: 무광에 가까운 검은 장갑과 주황빛 눈. 움직일 때만 생물적인 유연함이 드러난다.</w:t>
      </w:r>
    </w:p>
    <w:p>
      <w:pPr>
        <w:pStyle w:val="ListBullet"/>
        <w:widowControl/>
        <w:spacing w:after="40"/>
        <w:ind w:left="340" w:hanging="170"/>
      </w:pPr>
      <w:r>
        <w:rPr>
          <w:rFonts w:ascii="NanumBarunGothic" w:hAnsi="NanumBarunGothic" w:eastAsia="NanumBarunGothic" w:cs="NanumBarunGothic"/>
          <w:color w:val="222222"/>
          <w:sz w:val="18"/>
        </w:rPr>
        <w:t>화이트 센티널: 흰색·회색의 정밀한 군사미학과 케이블·함포·VLS의 구조적 선.</w:t>
      </w:r>
    </w:p>
    <w:p>
      <w:pPr>
        <w:pStyle w:val="ListBullet"/>
        <w:widowControl/>
        <w:spacing w:after="40"/>
        <w:ind w:left="340" w:hanging="170"/>
      </w:pPr>
      <w:r>
        <w:rPr>
          <w:rFonts w:ascii="NanumBarunGothic" w:hAnsi="NanumBarunGothic" w:eastAsia="NanumBarunGothic" w:cs="NanumBarunGothic"/>
          <w:color w:val="222222"/>
          <w:sz w:val="18"/>
        </w:rPr>
        <w:t>일상은 따뜻하고 밝게, 전투는 날씨와 바다의 규모를 활용해 장엄하게. 같은 장소가 계절에 따라 다른 감정을 준다.</w:t>
      </w: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15. 용어집과 구버전 정정표</w:t>
      </w:r>
    </w:p>
    <w:p>
      <w:pPr>
        <w:pStyle w:val="BTSmall"/>
        <w:widowControl/>
        <w:spacing w:after="160"/>
      </w:pPr>
      <w:r>
        <w:rPr>
          <w:rFonts w:ascii="NanumBarunGothic" w:hAnsi="NanumBarunGothic" w:eastAsia="NanumBarunGothic" w:cs="NanumBarunGothic"/>
          <w:color w:val="666666"/>
          <w:sz w:val="17"/>
        </w:rPr>
        <w:t>향후 원고와 시각자료에서 표기를 통일한다.</w:t>
      </w:r>
    </w:p>
    <w:p>
      <w:pPr>
        <w:pStyle w:val="Heading2"/>
        <w:keepNext/>
        <w:widowControl/>
        <w:keepNext/>
      </w:pPr>
      <w:r>
        <w:rPr>
          <w:rFonts w:ascii="NanumBarunGothic" w:hAnsi="NanumBarunGothic" w:eastAsia="NanumBarunGothic" w:cs="NanumBarunGothic"/>
        </w:rPr>
        <w:t>핵심 용어</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용어</w:t>
            </w:r>
          </w:p>
        </w:tc>
        <w:tc>
          <w:tcPr>
            <w:tcW w:type="dxa" w:w="7483"/>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정의</w:t>
            </w:r>
          </w:p>
        </w:tc>
      </w:tr>
      <w:tr>
        <w:trPr>
          <w:cantSplit/>
        </w:trPr>
        <w:tc>
          <w:tcPr>
            <w:tcW w:type="dxa" w:w="238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대수몰</w:t>
            </w:r>
          </w:p>
        </w:tc>
        <w:tc>
          <w:tcPr>
            <w:tcW w:type="dxa" w:w="748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2020년 남극 지진과 급격한 빙하 붕괴로 1년 사이 해수면 약 40m가 상승한 전 지구 재앙.</w:t>
            </w:r>
          </w:p>
        </w:tc>
      </w:tr>
      <w:tr>
        <w:trPr>
          <w:cantSplit/>
        </w:trPr>
        <w:tc>
          <w:tcPr>
            <w:tcW w:type="dxa" w:w="238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엑소포밍</w:t>
            </w:r>
          </w:p>
        </w:tc>
        <w:tc>
          <w:tcPr>
            <w:tcW w:type="dxa" w:w="748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지구를 외계종의 서식 조건에 맞게 바꾸는 장기 환경개조 과정.</w:t>
            </w:r>
          </w:p>
        </w:tc>
      </w:tr>
      <w:tr>
        <w:trPr>
          <w:cantSplit/>
        </w:trPr>
        <w:tc>
          <w:tcPr>
            <w:tcW w:type="dxa" w:w="238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허브 인큐베이터</w:t>
            </w:r>
          </w:p>
        </w:tc>
        <w:tc>
          <w:tcPr>
            <w:tcW w:type="dxa" w:w="748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남극에 위치한 전 지구 괴수·가지 인큐베이터의 중앙 신경핵.</w:t>
            </w:r>
          </w:p>
        </w:tc>
      </w:tr>
      <w:tr>
        <w:trPr>
          <w:cantSplit/>
        </w:trPr>
        <w:tc>
          <w:tcPr>
            <w:tcW w:type="dxa" w:w="238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가지 인큐베이터</w:t>
            </w:r>
          </w:p>
        </w:tc>
        <w:tc>
          <w:tcPr>
            <w:tcW w:type="dxa" w:w="748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지역 해저에서 괴수를 배양하고 탐색·전투를 수행하는 생산 거점.</w:t>
            </w:r>
          </w:p>
        </w:tc>
      </w:tr>
      <w:tr>
        <w:trPr>
          <w:cantSplit/>
        </w:trPr>
        <w:tc>
          <w:tcPr>
            <w:tcW w:type="dxa" w:w="238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역장</w:t>
            </w:r>
          </w:p>
        </w:tc>
        <w:tc>
          <w:tcPr>
            <w:tcW w:type="dxa" w:w="748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외계세포 기원 개체가 자기신체도식에 따라 형성하는 방호·동종간섭 현상.</w:t>
            </w:r>
          </w:p>
        </w:tc>
      </w:tr>
      <w:tr>
        <w:trPr>
          <w:cantSplit/>
        </w:trPr>
        <w:tc>
          <w:tcPr>
            <w:tcW w:type="dxa" w:w="238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신경동조</w:t>
            </w:r>
          </w:p>
        </w:tc>
        <w:tc>
          <w:tcPr>
            <w:tcW w:type="dxa" w:w="748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인간형 파일럿과 거체가 운동·감각 신호를 공유하는 조종 방식.</w:t>
            </w:r>
          </w:p>
        </w:tc>
      </w:tr>
      <w:tr>
        <w:trPr>
          <w:cantSplit/>
        </w:trPr>
        <w:tc>
          <w:tcPr>
            <w:tcW w:type="dxa" w:w="238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위장조종 시스템</w:t>
            </w:r>
          </w:p>
        </w:tc>
        <w:tc>
          <w:tcPr>
            <w:tcW w:type="dxa" w:w="748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세미다이렉트모션과 감쇠 포스 피드백으로 직접동조를 우회하는 영진의 안전 시스템. 표면은 로봇 조종기술이지만 궁극 기동 원리는 생체 신경동조다.</w:t>
            </w:r>
          </w:p>
        </w:tc>
      </w:tr>
      <w:tr>
        <w:trPr>
          <w:cantSplit/>
        </w:trPr>
        <w:tc>
          <w:tcPr>
            <w:tcW w:type="dxa" w:w="238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감각동조</w:t>
            </w:r>
          </w:p>
        </w:tc>
        <w:tc>
          <w:tcPr>
            <w:tcW w:type="dxa" w:w="748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수아가 타이탄·단아의 감각과 면역반응을 원격 공유·보조하는 방식.</w:t>
            </w:r>
          </w:p>
        </w:tc>
      </w:tr>
      <w:tr>
        <w:trPr>
          <w:cantSplit/>
        </w:trPr>
        <w:tc>
          <w:tcPr>
            <w:tcW w:type="dxa" w:w="238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완전신경동조</w:t>
            </w:r>
          </w:p>
        </w:tc>
        <w:tc>
          <w:tcPr>
            <w:tcW w:type="dxa" w:w="748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파일럿과 거체의 자아경계가 거의 사라지는 최종 접속.</w:t>
            </w:r>
          </w:p>
        </w:tc>
      </w:tr>
      <w:tr>
        <w:trPr>
          <w:cantSplit/>
        </w:trPr>
        <w:tc>
          <w:tcPr>
            <w:tcW w:type="dxa" w:w="2381"/>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블랙 타이탄</w:t>
            </w:r>
          </w:p>
        </w:tc>
        <w:tc>
          <w:tcPr>
            <w:tcW w:type="dxa" w:w="748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2차 거체를 기계형으로 위장한 52m 생체거인. 수아와 동일한 신경기원.</w:t>
            </w:r>
          </w:p>
        </w:tc>
      </w:tr>
      <w:tr>
        <w:trPr>
          <w:cantSplit/>
        </w:trPr>
        <w:tc>
          <w:tcPr>
            <w:tcW w:type="dxa" w:w="2381"/>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화이트 센티널</w:t>
            </w:r>
          </w:p>
        </w:tc>
        <w:tc>
          <w:tcPr>
            <w:tcW w:type="dxa" w:w="748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미군 Project IRONSHORE의 3차 거체. 루시와 신경기원을 공유하는 55m 전투플랫폼.</w:t>
            </w:r>
          </w:p>
        </w:tc>
      </w:tr>
      <w:tr>
        <w:tc>
          <w:tcPr>
            <w:tcW w:type="dxa" w:w="2381"/>
            <w:tcMar>
              <w:top w:w="70" w:type="dxa"/>
              <w:start w:w="90" w:type="dxa"/>
              <w:bottom w:w="70" w:type="dxa"/>
              <w:end w:w="90" w:type="dxa"/>
            </w:tcMar>
            <w:vAlign w:val="top"/>
          </w:tcPr>
          <w:p>
            <w:pPr/>
            <w:r>
              <w:t>세미다이렉트모션</w:t>
            </w:r>
          </w:p>
        </w:tc>
        <w:tc>
          <w:tcPr>
            <w:tcW w:type="dxa" w:w="7483"/>
            <w:tcMar>
              <w:top w:w="70" w:type="dxa"/>
              <w:start w:w="90" w:type="dxa"/>
              <w:bottom w:w="70" w:type="dxa"/>
              <w:end w:w="90" w:type="dxa"/>
            </w:tcMar>
            <w:vAlign w:val="top"/>
          </w:tcPr>
          <w:p>
            <w:pPr/>
            <w:r>
              <w:t>실제 몸동작을 복제하지 않고 움직이려는 근전도·운동 의도를 읽어 거체의 대응 동작으로 바꾸는 위장조종의 입력층.</w:t>
            </w:r>
          </w:p>
        </w:tc>
      </w:tr>
      <w:tr>
        <w:tc>
          <w:tcPr>
            <w:tcW w:type="dxa" w:w="2381"/>
            <w:tcMar>
              <w:top w:w="70" w:type="dxa"/>
              <w:start w:w="90" w:type="dxa"/>
              <w:bottom w:w="70" w:type="dxa"/>
              <w:end w:w="90" w:type="dxa"/>
            </w:tcMar>
            <w:vAlign w:val="top"/>
          </w:tcPr>
          <w:p>
            <w:pPr/>
            <w:r>
              <w:t>포스 피드백</w:t>
            </w:r>
          </w:p>
        </w:tc>
        <w:tc>
          <w:tcPr>
            <w:tcW w:type="dxa" w:w="7483"/>
            <w:tcMar>
              <w:top w:w="70" w:type="dxa"/>
              <w:start w:w="90" w:type="dxa"/>
              <w:bottom w:w="70" w:type="dxa"/>
              <w:end w:w="90" w:type="dxa"/>
            </w:tcMar>
            <w:vAlign w:val="top"/>
          </w:tcPr>
          <w:p>
            <w:pPr/>
            <w:r>
              <w:t>거체의 접촉·압력·관절 부하·자세 감각을 약화해 돌려주는 조종 보조. 정상 운용에서는 통증을 억제한다.</w:t>
            </w:r>
          </w:p>
        </w:tc>
      </w:tr>
    </w:tbl>
    <w:p>
      <w:pPr>
        <w:widowControl/>
        <w:spacing w:after="0"/>
      </w:pPr>
    </w:p>
    <w:p>
      <w:pPr>
        <w:pStyle w:val="Heading2"/>
        <w:keepNext/>
        <w:widowControl/>
        <w:keepNext/>
      </w:pPr>
      <w:r>
        <w:rPr>
          <w:rFonts w:ascii="NanumBarunGothic" w:hAnsi="NanumBarunGothic" w:eastAsia="NanumBarunGothic" w:cs="NanumBarunGothic"/>
        </w:rPr>
        <w:t>표기 기준</w:t>
      </w:r>
    </w:p>
    <w:p>
      <w:pPr>
        <w:pStyle w:val="ListBullet"/>
        <w:widowControl/>
        <w:spacing w:after="40"/>
        <w:ind w:left="340" w:hanging="170"/>
      </w:pPr>
      <w:r>
        <w:rPr>
          <w:rFonts w:ascii="NanumBarunGothic" w:hAnsi="NanumBarunGothic" w:eastAsia="NanumBarunGothic" w:cs="NanumBarunGothic"/>
          <w:color w:val="222222"/>
          <w:sz w:val="18"/>
        </w:rPr>
        <w:t>공식 한글 표기: 블랙 타이탄, 화이트 센티널, 아이언 앵커, 자벨린 리그.</w:t>
      </w:r>
    </w:p>
    <w:p>
      <w:pPr>
        <w:pStyle w:val="ListBullet"/>
        <w:widowControl/>
        <w:spacing w:after="40"/>
        <w:ind w:left="340" w:hanging="170"/>
      </w:pPr>
      <w:r>
        <w:rPr>
          <w:rFonts w:ascii="NanumBarunGothic" w:hAnsi="NanumBarunGothic" w:eastAsia="NanumBarunGothic" w:cs="NanumBarunGothic"/>
          <w:color w:val="222222"/>
          <w:sz w:val="18"/>
        </w:rPr>
        <w:t>영문 표기: Black Titan, White Sentinel, Iron Anchor, Javelin Rig.</w:t>
      </w:r>
    </w:p>
    <w:p>
      <w:pPr>
        <w:pStyle w:val="ListBullet"/>
        <w:widowControl/>
        <w:spacing w:after="40"/>
        <w:ind w:left="340" w:hanging="170"/>
      </w:pPr>
      <w:r>
        <w:rPr>
          <w:rFonts w:ascii="NanumBarunGothic" w:hAnsi="NanumBarunGothic" w:eastAsia="NanumBarunGothic" w:cs="NanumBarunGothic"/>
          <w:color w:val="222222"/>
          <w:sz w:val="18"/>
        </w:rPr>
        <w:t>도시 공식명: 청해특별시. 일상에서는 청해신도시 또는 청해로도 부른다.</w:t>
      </w:r>
    </w:p>
    <w:p>
      <w:pPr>
        <w:pStyle w:val="ListBullet"/>
        <w:widowControl/>
        <w:spacing w:after="40"/>
        <w:ind w:left="340" w:hanging="170"/>
      </w:pPr>
      <w:r>
        <w:rPr>
          <w:rFonts w:ascii="NanumBarunGothic" w:hAnsi="NanumBarunGothic" w:eastAsia="NanumBarunGothic" w:cs="NanumBarunGothic"/>
          <w:color w:val="222222"/>
          <w:sz w:val="18"/>
        </w:rPr>
        <w:t>군 조직: 남해방위사령부, 통칭 남방사. 사령관은 고명준 준장.</w:t>
      </w:r>
    </w:p>
    <w:p>
      <w:pPr>
        <w:pStyle w:val="ListBullet"/>
        <w:widowControl/>
        <w:spacing w:after="40"/>
        <w:ind w:left="340" w:hanging="170"/>
      </w:pPr>
      <w:r>
        <w:rPr>
          <w:rFonts w:ascii="NanumBarunGothic" w:hAnsi="NanumBarunGothic" w:eastAsia="NanumBarunGothic" w:cs="NanumBarunGothic"/>
          <w:color w:val="222222"/>
          <w:sz w:val="18"/>
        </w:rPr>
        <w:t>학교: 청해남초등학교. 동네: 구래동. 어항: 구래항. 시장: 구래수산시장.</w:t>
      </w:r>
    </w:p>
    <w:p>
      <w:pPr>
        <w:pStyle w:val="Heading2"/>
        <w:keepNext/>
        <w:widowControl/>
        <w:keepNext/>
      </w:pPr>
      <w:r>
        <w:rPr>
          <w:rFonts w:ascii="NanumBarunGothic" w:hAnsi="NanumBarunGothic" w:eastAsia="NanumBarunGothic" w:cs="NanumBarunGothic"/>
        </w:rPr>
        <w:t>구버전 대비 정정</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572"/>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구버전</w:t>
            </w:r>
          </w:p>
        </w:tc>
        <w:tc>
          <w:tcPr>
            <w:tcW w:type="dxa" w:w="6293"/>
            <w:shd w:fill="183A5A"/>
            <w:tcMar>
              <w:top w:w="80" w:type="dxa"/>
              <w:start w:w="90" w:type="dxa"/>
              <w:bottom w:w="80" w:type="dxa"/>
              <w:end w:w="90" w:type="dxa"/>
            </w:tcMar>
            <w:vAlign w:val="center"/>
          </w:tcPr>
          <w:p>
            <w:pPr>
              <w:widowControl/>
              <w:jc w:val="center"/>
            </w:pPr>
            <w:r>
              <w:rPr>
                <w:rFonts w:ascii="NanumSquare" w:hAnsi="NanumSquare" w:eastAsia="NanumSquare" w:cs="NanumSquare"/>
                <w:b/>
                <w:color w:val="FFFFFF"/>
                <w:sz w:val="16"/>
              </w:rPr>
              <w:t>v2.0 확정</w:t>
            </w:r>
          </w:p>
        </w:tc>
      </w:tr>
      <w:tr>
        <w:trPr>
          <w:cantSplit/>
        </w:trPr>
        <w:tc>
          <w:tcPr>
            <w:tcW w:type="dxa" w:w="3572"/>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군·정보기관이 장기간 파일럿을 추적하는 별도 수사극</w:t>
            </w:r>
          </w:p>
        </w:tc>
        <w:tc>
          <w:tcPr>
            <w:tcW w:type="dxa" w:w="629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고명준 중심의 짧은 외부 시각과 현장 압력으로 축소. 군은 계속 보이되 카메라를 가족 밖으로 빼앗지 않는다.</w:t>
            </w:r>
          </w:p>
        </w:tc>
      </w:tr>
      <w:tr>
        <w:trPr>
          <w:cantSplit/>
        </w:trPr>
        <w:tc>
          <w:tcPr>
            <w:tcW w:type="dxa" w:w="3572"/>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VR 위장실험 삭제 또는 단순 시력저하 원인</w:t>
            </w:r>
          </w:p>
        </w:tc>
        <w:tc>
          <w:tcPr>
            <w:tcW w:type="dxa" w:w="629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유지. 첫 신경손상과 청해 좌표 노출을 동시에 촉발한다. 만성 손상의 근본 원인은 이종 거체 접속의 면역거부다.</w:t>
            </w:r>
          </w:p>
        </w:tc>
      </w:tr>
      <w:tr>
        <w:trPr>
          <w:cantSplit/>
        </w:trPr>
        <w:tc>
          <w:tcPr>
            <w:tcW w:type="dxa" w:w="3572"/>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블랙 타이탄이 단아의 본체</w:t>
            </w:r>
          </w:p>
        </w:tc>
        <w:tc>
          <w:tcPr>
            <w:tcW w:type="dxa" w:w="629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블랙 타이탄은 2차 거체이며 수아와 동일 신경기원. 단아의 1차 거체는 폐기되었다.</w:t>
            </w:r>
          </w:p>
        </w:tc>
      </w:tr>
      <w:tr>
        <w:trPr>
          <w:cantSplit/>
        </w:trPr>
        <w:tc>
          <w:tcPr>
            <w:tcW w:type="dxa" w:w="3572"/>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아이언 앵커를 첫 전투부터 사용</w:t>
            </w:r>
          </w:p>
        </w:tc>
        <w:tc>
          <w:tcPr>
            <w:tcW w:type="dxa" w:w="629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봄은 맨손격투. 초여름 속도형 등각류 괴수 에피소드에서 첫 장착·사용.</w:t>
            </w:r>
          </w:p>
        </w:tc>
      </w:tr>
      <w:tr>
        <w:trPr>
          <w:cantSplit/>
        </w:trPr>
        <w:tc>
          <w:tcPr>
            <w:tcW w:type="dxa" w:w="3572"/>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여름 사고 괴수의 고정 모티프 불명확</w:t>
            </w:r>
          </w:p>
        </w:tc>
        <w:tc>
          <w:tcPr>
            <w:tcW w:type="dxa" w:w="629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농게+바다뱀 계열 완전 전투형 합성괴수의 첫 본격 전환점으로 운용. 이후 개량형 재등장.</w:t>
            </w:r>
          </w:p>
        </w:tc>
      </w:tr>
      <w:tr>
        <w:trPr>
          <w:cantSplit/>
        </w:trPr>
        <w:tc>
          <w:tcPr>
            <w:tcW w:type="dxa" w:w="3572"/>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도영진의 왼팔 설정 미반영</w:t>
            </w:r>
          </w:p>
        </w:tc>
        <w:tc>
          <w:tcPr>
            <w:tcW w:type="dxa" w:w="6293"/>
            <w:shd w:fill="F5F7F9"/>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고명준을 구한 군용 실험장 사고로 왼팔 상실. 옷소매는 남겨 접어 둔다.</w:t>
            </w:r>
          </w:p>
        </w:tc>
      </w:tr>
      <w:tr>
        <w:trPr>
          <w:cantSplit/>
        </w:trPr>
        <w:tc>
          <w:tcPr>
            <w:tcW w:type="dxa" w:w="3572"/>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청해가 일반 신도시 또는 국가 기능이 남은 현대도시</w:t>
            </w:r>
          </w:p>
        </w:tc>
        <w:tc>
          <w:tcPr>
            <w:tcW w:type="dxa" w:w="6293"/>
            <w:tcMar>
              <w:top w:w="70" w:type="dxa"/>
              <w:start w:w="90" w:type="dxa"/>
              <w:bottom w:w="70" w:type="dxa"/>
              <w:end w:w="90" w:type="dxa"/>
            </w:tcMar>
            <w:vAlign w:val="top"/>
          </w:tcPr>
          <w:p>
            <w:pPr>
              <w:widowControl/>
              <w:spacing w:after="0"/>
            </w:pPr>
            <w:r>
              <w:rPr>
                <w:rFonts w:ascii="NanumBarunGothic" w:hAnsi="NanumBarunGothic" w:eastAsia="NanumBarunGothic" w:cs="NanumBarunGothic"/>
                <w:color w:val="222222"/>
                <w:sz w:val="16"/>
              </w:rPr>
              <w:t>대수몰 후 신서울과 함께 기능하는 고립형 전력도시·사실상 도시국가로 확정.</w:t>
            </w:r>
          </w:p>
        </w:tc>
      </w:tr>
    </w:tbl>
    <w:p>
      <w:pPr>
        <w:widowControl/>
        <w:spacing w:after="0"/>
      </w:pPr>
    </w:p>
    <w:p>
      <w:pPr>
        <w:widowControl/>
      </w:pPr>
      <w:r>
        <w:rPr>
          <w:rFonts w:ascii="NanumBarunGothic" w:hAnsi="NanumBarunGothic" w:eastAsia="NanumBarunGothic" w:cs="NanumBarunGothic"/>
        </w:rPr>
        <w:br w:type="page"/>
      </w:r>
    </w:p>
    <w:p>
      <w:pPr>
        <w:pStyle w:val="Heading1"/>
        <w:widowControl/>
        <w:pBdr>
          <w:bottom w:val="single" w:sz="12" w:space="2" w:color="183A5A"/>
        </w:pBdr>
        <w:keepNext/>
        <w:keepNext/>
      </w:pPr>
      <w:r>
        <w:rPr>
          <w:rFonts w:ascii="NanumBarunGothic" w:hAnsi="NanumBarunGothic" w:eastAsia="NanumBarunGothic" w:cs="NanumBarunGothic"/>
        </w:rPr>
        <w:t>부록. 비주얼 레퍼런스</w:t>
      </w:r>
    </w:p>
    <w:p>
      <w:pPr>
        <w:pStyle w:val="BTSmall"/>
        <w:widowControl/>
        <w:spacing w:after="160"/>
      </w:pPr>
      <w:r>
        <w:rPr>
          <w:rFonts w:ascii="NanumBarunGothic" w:hAnsi="NanumBarunGothic" w:eastAsia="NanumBarunGothic" w:cs="NanumBarunGothic"/>
          <w:color w:val="666666"/>
          <w:sz w:val="17"/>
        </w:rPr>
        <w:t>이미지는 분위기와 외형 참고용이며, 세부 설정은 본문을 우선한다.</w:t>
      </w:r>
    </w:p>
    <w:p>
      <w:pPr>
        <w:pStyle w:val="Heading2"/>
        <w:keepNext/>
        <w:widowControl/>
        <w:keepNext/>
      </w:pPr>
      <w:r>
        <w:rPr>
          <w:rFonts w:ascii="NanumBarunGothic" w:hAnsi="NanumBarunGothic" w:eastAsia="NanumBarunGothic" w:cs="NanumBarunGothic"/>
        </w:rPr>
        <w:t>도단아 캐릭터 기준 시트</w:t>
      </w:r>
    </w:p>
    <w:p>
      <w:pPr>
        <w:widowControl/>
        <w:spacing w:before="60" w:after="40"/>
        <w:jc w:val="center"/>
      </w:pPr>
      <w:r>
        <w:rPr>
          <w:rFonts w:ascii="NanumBarunGothic" w:hAnsi="NanumBarunGothic" w:eastAsia="NanumBarunGothic" w:cs="NanumBarunGothic"/>
        </w:rPr>
        <w:drawing>
          <wp:inline xmlns:a="http://schemas.openxmlformats.org/drawingml/2006/main" xmlns:pic="http://schemas.openxmlformats.org/drawingml/2006/picture">
            <wp:extent cx="5989320" cy="3992880"/>
            <wp:docPr id="7" name="Picture 7" title="도단아 마스터시트. 신장 155cm와 파란 학교 체육복을 본 통합본의 기준으로 삼는다." descr="도단아 마스터시트. 신장 155cm와 파란 학교 체육복을 본 통합본의 기준으로 삼는다."/>
            <wp:cNvGraphicFramePr>
              <a:graphicFrameLocks noChangeAspect="1"/>
            </wp:cNvGraphicFramePr>
            <a:graphic>
              <a:graphicData uri="http://schemas.openxmlformats.org/drawingml/2006/picture">
                <pic:pic>
                  <pic:nvPicPr>
                    <pic:cNvPr id="0" name="dana_sheet.jpg"/>
                    <pic:cNvPicPr/>
                  </pic:nvPicPr>
                  <pic:blipFill>
                    <a:blip r:embed="rId17"/>
                    <a:stretch>
                      <a:fillRect/>
                    </a:stretch>
                  </pic:blipFill>
                  <pic:spPr>
                    <a:xfrm>
                      <a:off x="0" y="0"/>
                      <a:ext cx="5989320" cy="3992880"/>
                    </a:xfrm>
                    <a:prstGeom prst="rect"/>
                  </pic:spPr>
                </pic:pic>
              </a:graphicData>
            </a:graphic>
          </wp:inline>
        </w:drawing>
      </w:r>
    </w:p>
    <w:p>
      <w:pPr>
        <w:pStyle w:val="BTCaption"/>
        <w:widowControl/>
        <w:spacing w:after="120"/>
        <w:jc w:val="center"/>
      </w:pPr>
      <w:r>
        <w:rPr>
          <w:rFonts w:ascii="NanumBarunGothic" w:hAnsi="NanumBarunGothic" w:eastAsia="NanumBarunGothic" w:cs="NanumBarunGothic"/>
          <w:color w:val="666666"/>
          <w:sz w:val="16"/>
        </w:rPr>
        <w:t>도단아 마스터시트. 신장 155cm와 파란 학교 체육복을 본 통합본의 기준으로 삼는다.</w:t>
      </w:r>
    </w:p>
    <w:p>
      <w:pPr>
        <w:pStyle w:val="Heading2"/>
        <w:keepNext/>
        <w:widowControl/>
        <w:keepNext/>
      </w:pPr>
      <w:r>
        <w:rPr>
          <w:rFonts w:ascii="NanumBarunGothic" w:hAnsi="NanumBarunGothic" w:eastAsia="NanumBarunGothic" w:cs="NanumBarunGothic"/>
        </w:rPr>
        <w:t>도수아 캐릭터 기준 시트</w:t>
      </w:r>
    </w:p>
    <w:p>
      <w:pPr>
        <w:widowControl/>
        <w:spacing w:before="60" w:after="40"/>
        <w:jc w:val="center"/>
      </w:pPr>
      <w:r>
        <w:rPr>
          <w:rFonts w:ascii="NanumBarunGothic" w:hAnsi="NanumBarunGothic" w:eastAsia="NanumBarunGothic" w:cs="NanumBarunGothic"/>
        </w:rPr>
        <w:drawing>
          <wp:inline xmlns:a="http://schemas.openxmlformats.org/drawingml/2006/main" xmlns:pic="http://schemas.openxmlformats.org/drawingml/2006/picture">
            <wp:extent cx="4251960" cy="6377940"/>
            <wp:docPr id="8" name="Picture 8" title="도수아 마스터시트. 본편 시작 시점 10세·130cm, 검은 포니테일을 기준으로 삼는다." descr="도수아 마스터시트. 본편 시작 시점 10세·130cm, 검은 포니테일을 기준으로 삼는다."/>
            <wp:cNvGraphicFramePr>
              <a:graphicFrameLocks noChangeAspect="1"/>
            </wp:cNvGraphicFramePr>
            <a:graphic>
              <a:graphicData uri="http://schemas.openxmlformats.org/drawingml/2006/picture">
                <pic:pic>
                  <pic:nvPicPr>
                    <pic:cNvPr id="0" name="sua_sheet.jpg"/>
                    <pic:cNvPicPr/>
                  </pic:nvPicPr>
                  <pic:blipFill>
                    <a:blip r:embed="rId18"/>
                    <a:stretch>
                      <a:fillRect/>
                    </a:stretch>
                  </pic:blipFill>
                  <pic:spPr>
                    <a:xfrm>
                      <a:off x="0" y="0"/>
                      <a:ext cx="4251960" cy="6377940"/>
                    </a:xfrm>
                    <a:prstGeom prst="rect"/>
                  </pic:spPr>
                </pic:pic>
              </a:graphicData>
            </a:graphic>
          </wp:inline>
        </w:drawing>
      </w:r>
    </w:p>
    <w:p>
      <w:pPr>
        <w:pStyle w:val="BTCaption"/>
        <w:widowControl/>
        <w:spacing w:after="120"/>
        <w:jc w:val="center"/>
      </w:pPr>
      <w:r>
        <w:rPr>
          <w:rFonts w:ascii="NanumBarunGothic" w:hAnsi="NanumBarunGothic" w:eastAsia="NanumBarunGothic" w:cs="NanumBarunGothic"/>
          <w:color w:val="666666"/>
          <w:sz w:val="16"/>
        </w:rPr>
        <w:t>도수아 마스터시트. 본편 시작 시점 10세·130cm, 검은 포니테일을 기준으로 삼는다.</w:t>
      </w:r>
    </w:p>
    <w:p>
      <w:pPr>
        <w:pStyle w:val="Heading2"/>
        <w:keepNext/>
        <w:widowControl/>
        <w:keepNext/>
      </w:pPr>
      <w:r>
        <w:rPr>
          <w:rFonts w:ascii="NanumBarunGothic" w:hAnsi="NanumBarunGothic" w:eastAsia="NanumBarunGothic" w:cs="NanumBarunGothic"/>
        </w:rPr>
        <w:t>블랙 타이탄 외형 기준</w:t>
      </w:r>
    </w:p>
    <w:p>
      <w:pPr>
        <w:widowControl/>
        <w:spacing w:before="60" w:after="40"/>
        <w:jc w:val="center"/>
      </w:pPr>
      <w:r>
        <w:rPr>
          <w:rFonts w:ascii="NanumBarunGothic" w:hAnsi="NanumBarunGothic" w:eastAsia="NanumBarunGothic" w:cs="NanumBarunGothic"/>
        </w:rPr>
        <w:drawing>
          <wp:inline xmlns:a="http://schemas.openxmlformats.org/drawingml/2006/main" xmlns:pic="http://schemas.openxmlformats.org/drawingml/2006/picture">
            <wp:extent cx="4251960" cy="6377940"/>
            <wp:docPr id="9" name="Picture 9" title="블랙 타이탄 기본 실루엣. 초반에는 고정무장 없이 맨손으로 출격한다." descr="블랙 타이탄 기본 실루엣. 초반에는 고정무장 없이 맨손으로 출격한다."/>
            <wp:cNvGraphicFramePr>
              <a:graphicFrameLocks noChangeAspect="1"/>
            </wp:cNvGraphicFramePr>
            <a:graphic>
              <a:graphicData uri="http://schemas.openxmlformats.org/drawingml/2006/picture">
                <pic:pic>
                  <pic:nvPicPr>
                    <pic:cNvPr id="0" name="black_titan.jpg"/>
                    <pic:cNvPicPr/>
                  </pic:nvPicPr>
                  <pic:blipFill>
                    <a:blip r:embed="rId16"/>
                    <a:stretch>
                      <a:fillRect/>
                    </a:stretch>
                  </pic:blipFill>
                  <pic:spPr>
                    <a:xfrm>
                      <a:off x="0" y="0"/>
                      <a:ext cx="4251960" cy="6377940"/>
                    </a:xfrm>
                    <a:prstGeom prst="rect"/>
                  </pic:spPr>
                </pic:pic>
              </a:graphicData>
            </a:graphic>
          </wp:inline>
        </w:drawing>
      </w:r>
    </w:p>
    <w:p>
      <w:pPr>
        <w:pStyle w:val="BTCaption"/>
        <w:widowControl/>
        <w:spacing w:after="120"/>
        <w:jc w:val="center"/>
      </w:pPr>
      <w:r>
        <w:rPr>
          <w:rFonts w:ascii="NanumBarunGothic" w:hAnsi="NanumBarunGothic" w:eastAsia="NanumBarunGothic" w:cs="NanumBarunGothic"/>
          <w:color w:val="666666"/>
          <w:sz w:val="16"/>
        </w:rPr>
        <w:t>블랙 타이탄 기본 실루엣. 초반에는 고정무장 없이 맨손으로 출격한다.</w:t>
      </w:r>
    </w:p>
    <w:tbl>
      <w:tblPr>
        <w:tblW w:type="auto" w:w="0"/>
        <w:jc w:val="center"/>
        <w:tblLayout w:type="fixed"/>
        <w:tblLook w:firstColumn="1" w:firstRow="1" w:lastColumn="0" w:lastRow="0" w:noHBand="0" w:noVBand="1" w:val="04A0"/>
      </w:tblPr>
      <w:tblGrid>
        <w:gridCol w:w="9866"/>
      </w:tblGrid>
      <w:tr>
        <w:tc>
          <w:tcPr>
            <w:tcW w:type="dxa" w:w="9865"/>
            <w:shd w:fill="FBEDE3"/>
            <w:tcMar>
              <w:top w:w="120" w:type="dxa"/>
              <w:start w:w="180" w:type="dxa"/>
              <w:bottom w:w="120" w:type="dxa"/>
              <w:end w:w="180" w:type="dxa"/>
            </w:tcMar>
            <w:tcBorders>
              <w:top w:sz="8" w:val="single" w:color="D46B2C"/>
              <w:left w:sz="8" w:val="single" w:color="D46B2C"/>
              <w:bottom w:sz="8" w:val="single" w:color="D46B2C"/>
              <w:right w:sz="8" w:val="single" w:color="D46B2C"/>
            </w:tcBorders>
          </w:tcPr>
          <w:p>
            <w:pPr>
              <w:widowControl/>
              <w:spacing w:after="60"/>
            </w:pPr>
            <w:r>
              <w:rPr>
                <w:rFonts w:ascii="NanumSquare" w:hAnsi="NanumSquare" w:eastAsia="NanumSquare" w:cs="NanumSquare"/>
                <w:b/>
                <w:color w:val="D46B2C"/>
                <w:sz w:val="20"/>
              </w:rPr>
              <w:t>설정의 우선순위</w:t>
            </w:r>
          </w:p>
          <w:p>
            <w:pPr>
              <w:widowControl/>
              <w:spacing w:after="0"/>
            </w:pPr>
            <w:r>
              <w:rPr>
                <w:rFonts w:ascii="NanumBarunGothic" w:hAnsi="NanumBarunGothic" w:eastAsia="NanumBarunGothic" w:cs="NanumBarunGothic"/>
                <w:color w:val="222222"/>
                <w:sz w:val="18"/>
              </w:rPr>
              <w:t>향후 원고에서 세부 사건이 바뀌더라도 “청해의 일상”, “가족의 책임”, “자기신체도식으로서의 역장”, “단아·수아·루시의 의지·사유·욕구” 네 축은 작품의 정체성으로 유지한다.</w:t>
            </w:r>
          </w:p>
        </w:tc>
      </w:tr>
    </w:tbl>
    <w:p>
      <w:pPr>
        <w:pStyle w:val="Heading2"/>
      </w:pPr>
      <w:r>
        <w:t>화이트 센티널 외형 기준</w:t>
      </w:r>
    </w:p>
    <w:p>
      <w:pPr>
        <w:jc w:val="center"/>
      </w:pPr>
      <w:r>
        <w:drawing>
          <wp:inline xmlns:a="http://schemas.openxmlformats.org/drawingml/2006/main" xmlns:pic="http://schemas.openxmlformats.org/drawingml/2006/picture">
            <wp:extent cx="4389120" cy="8396577"/>
            <wp:docPr id="10" name="Picture 10"/>
            <wp:cNvGraphicFramePr>
              <a:graphicFrameLocks noChangeAspect="1"/>
            </wp:cNvGraphicFramePr>
            <a:graphic>
              <a:graphicData uri="http://schemas.openxmlformats.org/drawingml/2006/picture">
                <pic:pic>
                  <pic:nvPicPr>
                    <pic:cNvPr id="0" name="2576ba7e-6c36-58b6-86bc-651c2c8a5a97.jpg"/>
                    <pic:cNvPicPr/>
                  </pic:nvPicPr>
                  <pic:blipFill>
                    <a:blip r:embed="rId19"/>
                    <a:stretch>
                      <a:fillRect/>
                    </a:stretch>
                  </pic:blipFill>
                  <pic:spPr>
                    <a:xfrm>
                      <a:off x="0" y="0"/>
                      <a:ext cx="4389120" cy="8396577"/>
                    </a:xfrm>
                    <a:prstGeom prst="rect"/>
                  </pic:spPr>
                </pic:pic>
              </a:graphicData>
            </a:graphic>
          </wp:inline>
        </w:drawing>
      </w:r>
    </w:p>
    <w:p>
      <w:pPr/>
      <w:r>
        <w:t>화이트 센티널 기본 외형. 미군 운용의 완성형 군용 거체로, 흰색·회색 장갑과 함선식 무장 구조를 특징으로 한다.</w:t>
      </w:r>
    </w:p>
    <w:p>
      <w:pPr>
        <w:pStyle w:val="Heading2"/>
      </w:pPr>
      <w:r>
        <w:t>루시 카버 캐릭터 기준 시트</w:t>
      </w:r>
    </w:p>
    <w:p>
      <w:pPr>
        <w:jc w:val="center"/>
      </w:pPr>
      <w:r>
        <w:drawing>
          <wp:inline xmlns:a="http://schemas.openxmlformats.org/drawingml/2006/main" xmlns:pic="http://schemas.openxmlformats.org/drawingml/2006/picture">
            <wp:extent cx="5669280" cy="4251960"/>
            <wp:docPr id="11" name="Picture 11"/>
            <wp:cNvGraphicFramePr>
              <a:graphicFrameLocks noChangeAspect="1"/>
            </wp:cNvGraphicFramePr>
            <a:graphic>
              <a:graphicData uri="http://schemas.openxmlformats.org/drawingml/2006/picture">
                <pic:pic>
                  <pic:nvPicPr>
                    <pic:cNvPr id="0" name="57758625-271c-57bf-8f6a-5d6b93accf4f.png"/>
                    <pic:cNvPicPr/>
                  </pic:nvPicPr>
                  <pic:blipFill>
                    <a:blip r:embed="rId20"/>
                    <a:stretch>
                      <a:fillRect/>
                    </a:stretch>
                  </pic:blipFill>
                  <pic:spPr>
                    <a:xfrm>
                      <a:off x="0" y="0"/>
                      <a:ext cx="5669280" cy="4251960"/>
                    </a:xfrm>
                    <a:prstGeom prst="rect"/>
                  </pic:spPr>
                </pic:pic>
              </a:graphicData>
            </a:graphic>
          </wp:inline>
        </w:drawing>
      </w:r>
    </w:p>
    <w:p>
      <w:r>
        <w:t>루시 카버 마스터시트. 17세·163cm를 기준으로 하며, 일상에서는 네이비 바시티 재킷 차림, 전투 시에는 파일럿 커버올을 착용한다. “사람을 흉내내는 일상 / 기계를 흉내내는 전투”라는 대비를 핵심으로 삼는다.</w:t>
      </w:r>
    </w:p>
    <w:p>
      <w:pPr>
        <w:pStyle w:val="Heading2"/>
      </w:pPr>
      <w:r>
        <w:t>마지막 편집 원칙</w:t>
      </w:r>
    </w:p>
    <w:p>
      <w:pPr/>
    </w:p>
    <w:sectPr w:rsidR="00FC693F" w:rsidRPr="0006063C" w:rsidSect="00034616">
      <w:headerReference w:type="default" r:id="rId10"/>
      <w:footerReference w:type="default" r:id="rId11"/>
      <w:pgSz w:w="11906" w:h="16838"/>
      <w:pgMar w:top="1020" w:right="1020" w:bottom="907" w:left="1020" w:header="397" w:footer="39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s="NanumBarunGothic"/>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8C4CE"/>
      </w:pBdr>
    </w:pPr>
    <w:r>
      <w:rPr>
        <w:rFonts w:ascii="NanumSquare" w:hAnsi="NanumSquare" w:eastAsia="NanumSquare" w:cs="NanumSquare"/>
        <w:b/>
        <w:color w:val="2F5E8F"/>
        <w:sz w:val="17"/>
      </w:rPr>
      <w:t>PROJECT BLACK TITAN  |  통합 설정집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83" w:lineRule="auto"/>
    </w:pPr>
    <w:rPr>
      <w:rFonts w:ascii="NanumBarunGothic" w:hAnsi="NanumBarunGothic" w:eastAsia="NanumBarun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NanumSquare" w:hAnsi="NanumSquare" w:eastAsia="NanumSquare"/>
      <w:b/>
      <w:bCs/>
      <w:color w:val="183A5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anumSquare" w:hAnsi="NanumSquare" w:eastAsia="NanumSquare"/>
      <w:b/>
      <w:bCs/>
      <w:color w:val="D46B2C"/>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anumSquare" w:hAnsi="NanumSquare" w:eastAsia="NanumSquare"/>
      <w:b/>
      <w:bCs/>
      <w:color w:val="2F5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anumSquare" w:hAnsi="NanumSquare" w:eastAsia="NanumSquare"/>
      <w:b/>
      <w:color w:val="183A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anumSquare" w:hAnsi="NanumSquare" w:eastAsia="NanumSquare"/>
      <w:b/>
      <w:i/>
      <w:iCs/>
      <w:color w:val="2F5E8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TCaption">
    <w:name w:val="BT Caption"/>
    <w:basedOn w:val="Normal"/>
    <w:rPr>
      <w:rFonts w:ascii="NanumBarunGothic" w:hAnsi="NanumBarunGothic" w:eastAsia="NanumBarunGothic"/>
      <w:b w:val="0"/>
      <w:i w:val="0"/>
      <w:color w:val="666666"/>
      <w:sz w:val="16"/>
    </w:rPr>
  </w:style>
  <w:style w:type="paragraph" w:customStyle="1" w:styleId="BTSmall">
    <w:name w:val="BT Small"/>
    <w:basedOn w:val="Normal"/>
    <w:rPr>
      <w:rFonts w:ascii="NanumBarunGothic" w:hAnsi="NanumBarunGothic" w:eastAsia="NanumBarunGothic"/>
      <w:b w:val="0"/>
      <w:i w:val="0"/>
      <w:color w:val="666666"/>
      <w:sz w:val="17"/>
    </w:rPr>
  </w:style>
  <w:style w:type="paragraph" w:customStyle="1" w:styleId="BTQuote">
    <w:name w:val="BT Quote"/>
    <w:basedOn w:val="Normal"/>
    <w:rPr>
      <w:rFonts w:ascii="NanumBarunGothic" w:hAnsi="NanumBarunGothic" w:eastAsia="NanumBarunGothic"/>
      <w:b/>
      <w:i w:val="0"/>
      <w:color w:val="183A5A"/>
      <w:sz w:val="22"/>
    </w:rPr>
  </w:style>
  <w:style w:type="paragraph" w:customStyle="1" w:styleId="BTLabel">
    <w:name w:val="BT Label"/>
    <w:basedOn w:val="Normal"/>
    <w:rPr>
      <w:rFonts w:ascii="NanumSquare" w:hAnsi="NanumSquare" w:eastAsia="NanumSquare"/>
      <w:b/>
      <w:i w:val="0"/>
      <w:color w:val="2F5E8F"/>
      <w:sz w:val="18"/>
    </w:rPr>
  </w:style>
  <w:style w:type="paragraph" w:customStyle="1" w:styleId="BTMono">
    <w:name w:val="BT Mono"/>
    <w:basedOn w:val="Normal"/>
    <w:rPr>
      <w:rFonts w:ascii="NanumGothicCoding" w:hAnsi="NanumGothicCoding" w:eastAsia="NanumGothicCoding"/>
      <w:b w:val="0"/>
      <w:i w:val="0"/>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Black Titan 통합 설정집 v2.3</dc:title>
  <dc:subject>G0-004 위장조종·우회동조 복원 반영</dc:subject>
  <dc:creator>Project Black Titan</dc:creator>
  <cp:keywords>블랙 타이탄, 청해신도시, 설정집, 슈퍼로봇</cp:keywords>
  <dc:description>기존 v1.0, Character Bible v1.1, Official Chronology 및 재작업 논의를 통합한 기준 문서.</dc:description>
  <cp:lastModifiedBy/>
  <cp:revision>1</cp:revision>
  <dcterms:created xsi:type="dcterms:W3CDTF">2013-12-23T23:15:00Z</dcterms:created>
  <dcterms:modified xsi:type="dcterms:W3CDTF">2013-12-23T23:15:00Z</dcterms:modified>
  <cp:category/>
</cp:coreProperties>
</file>